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7AE4" w:rsidRDefault="009F7AE4" w:rsidP="009F7AE4">
      <w:pPr>
        <w:spacing w:line="360" w:lineRule="auto"/>
        <w:ind w:left="720" w:firstLine="720"/>
        <w:jc w:val="both"/>
        <w:rPr>
          <w:b/>
          <w:sz w:val="56"/>
        </w:rPr>
      </w:pPr>
    </w:p>
    <w:p w:rsidR="009F7AE4" w:rsidRDefault="009F7AE4" w:rsidP="009F7AE4">
      <w:pPr>
        <w:spacing w:line="360" w:lineRule="auto"/>
        <w:ind w:left="720" w:firstLine="720"/>
        <w:jc w:val="both"/>
        <w:rPr>
          <w:b/>
          <w:sz w:val="56"/>
        </w:rPr>
      </w:pPr>
    </w:p>
    <w:p w:rsidR="009F7AE4" w:rsidRDefault="009F7AE4" w:rsidP="009F7AE4">
      <w:pPr>
        <w:spacing w:line="360" w:lineRule="auto"/>
        <w:ind w:left="720" w:firstLine="720"/>
        <w:jc w:val="both"/>
        <w:rPr>
          <w:b/>
          <w:sz w:val="56"/>
        </w:rPr>
      </w:pPr>
    </w:p>
    <w:p w:rsidR="009F7AE4" w:rsidRPr="009F7AE4" w:rsidRDefault="00000000" w:rsidP="009F7AE4">
      <w:pPr>
        <w:spacing w:line="360" w:lineRule="auto"/>
        <w:ind w:left="2160" w:firstLine="720"/>
        <w:rPr>
          <w:b/>
          <w:color w:val="EE0000"/>
          <w:sz w:val="56"/>
          <w:szCs w:val="56"/>
        </w:rPr>
      </w:pPr>
      <w:r w:rsidRPr="009F7AE4">
        <w:rPr>
          <w:b/>
          <w:color w:val="EE0000"/>
          <w:sz w:val="56"/>
          <w:szCs w:val="56"/>
        </w:rPr>
        <w:t>Clause</w:t>
      </w:r>
      <w:r w:rsidR="009F7AE4">
        <w:rPr>
          <w:b/>
          <w:color w:val="EE0000"/>
          <w:sz w:val="56"/>
          <w:szCs w:val="56"/>
        </w:rPr>
        <w:t>-</w:t>
      </w:r>
      <w:r w:rsidRPr="009F7AE4">
        <w:rPr>
          <w:b/>
          <w:color w:val="EE0000"/>
          <w:sz w:val="56"/>
          <w:szCs w:val="56"/>
        </w:rPr>
        <w:t xml:space="preserve">AI </w:t>
      </w:r>
    </w:p>
    <w:p w:rsidR="009F7AE4" w:rsidRPr="009F7AE4" w:rsidRDefault="009F7AE4" w:rsidP="009F7AE4">
      <w:pPr>
        <w:spacing w:line="360" w:lineRule="auto"/>
        <w:rPr>
          <w:b/>
          <w:color w:val="EE0000"/>
          <w:sz w:val="56"/>
          <w:szCs w:val="56"/>
        </w:rPr>
      </w:pPr>
      <w:r>
        <w:rPr>
          <w:b/>
          <w:color w:val="EE0000"/>
          <w:sz w:val="56"/>
          <w:szCs w:val="56"/>
        </w:rPr>
        <w:t xml:space="preserve">   </w:t>
      </w:r>
      <w:r w:rsidR="00000000" w:rsidRPr="009F7AE4">
        <w:rPr>
          <w:b/>
          <w:color w:val="EE0000"/>
          <w:sz w:val="56"/>
          <w:szCs w:val="56"/>
        </w:rPr>
        <w:t>Multi-Agent Contract Analyzer</w:t>
      </w:r>
      <w:r w:rsidRPr="009F7AE4">
        <w:rPr>
          <w:b/>
          <w:color w:val="EE0000"/>
          <w:sz w:val="56"/>
          <w:szCs w:val="56"/>
        </w:rPr>
        <w:t xml:space="preserve"> </w:t>
      </w:r>
    </w:p>
    <w:p w:rsidR="00475EB3" w:rsidRPr="009F7AE4" w:rsidRDefault="00000000" w:rsidP="009F7AE4">
      <w:pPr>
        <w:spacing w:line="360" w:lineRule="auto"/>
        <w:ind w:left="1440" w:firstLine="720"/>
        <w:rPr>
          <w:color w:val="EE0000"/>
          <w:sz w:val="56"/>
          <w:szCs w:val="56"/>
        </w:rPr>
      </w:pPr>
      <w:r w:rsidRPr="009F7AE4">
        <w:rPr>
          <w:b/>
          <w:color w:val="EE0000"/>
          <w:sz w:val="56"/>
          <w:szCs w:val="56"/>
        </w:rPr>
        <w:t>PROJECT REPORT</w:t>
      </w:r>
    </w:p>
    <w:p w:rsidR="00475EB3" w:rsidRDefault="00000000" w:rsidP="002D0CBF">
      <w:pPr>
        <w:spacing w:line="360" w:lineRule="auto"/>
        <w:jc w:val="both"/>
      </w:pPr>
      <w:r>
        <w:br w:type="page"/>
      </w:r>
    </w:p>
    <w:p w:rsidR="00475EB3" w:rsidRDefault="00000000" w:rsidP="002D0CBF">
      <w:pPr>
        <w:pStyle w:val="Heading1"/>
        <w:spacing w:line="360" w:lineRule="auto"/>
        <w:ind w:left="2160" w:firstLine="720"/>
        <w:jc w:val="both"/>
      </w:pPr>
      <w:r>
        <w:lastRenderedPageBreak/>
        <w:t>Abstract</w:t>
      </w:r>
    </w:p>
    <w:p w:rsidR="002D0CBF" w:rsidRPr="00294574" w:rsidRDefault="002D0CBF" w:rsidP="002D0CBF">
      <w:pPr>
        <w:spacing w:line="360" w:lineRule="auto"/>
        <w:jc w:val="both"/>
        <w:rPr>
          <w:sz w:val="24"/>
          <w:szCs w:val="24"/>
          <w:lang w:val="en-IN"/>
        </w:rPr>
      </w:pPr>
      <w:proofErr w:type="spellStart"/>
      <w:r w:rsidRPr="00294574">
        <w:rPr>
          <w:sz w:val="24"/>
          <w:szCs w:val="24"/>
          <w:lang w:val="en-IN"/>
        </w:rPr>
        <w:t>ClauseAI</w:t>
      </w:r>
      <w:proofErr w:type="spellEnd"/>
      <w:r w:rsidRPr="00294574">
        <w:rPr>
          <w:sz w:val="24"/>
          <w:szCs w:val="24"/>
          <w:lang w:val="en-IN"/>
        </w:rPr>
        <w:t xml:space="preserve"> is an advanced AI-powered system designed to automate the analysis of legal contracts using a multi-agent Large Language Model (LLM) architecture. In traditional workflows, reviewing legal documents is a time-consuming and error-prone process that requires domain expertise and significant manual effort. </w:t>
      </w:r>
      <w:proofErr w:type="spellStart"/>
      <w:r w:rsidRPr="00294574">
        <w:rPr>
          <w:sz w:val="24"/>
          <w:szCs w:val="24"/>
          <w:lang w:val="en-IN"/>
        </w:rPr>
        <w:t>ClauseAI</w:t>
      </w:r>
      <w:proofErr w:type="spellEnd"/>
      <w:r w:rsidRPr="00294574">
        <w:rPr>
          <w:sz w:val="24"/>
          <w:szCs w:val="24"/>
          <w:lang w:val="en-IN"/>
        </w:rPr>
        <w:t xml:space="preserve"> addresses this challenge by intelligently processing contract documents, extracting key clauses, identifying potential risks, and generating structured, easy-to-understand reports.</w:t>
      </w:r>
    </w:p>
    <w:p w:rsidR="002D0CBF" w:rsidRPr="00294574" w:rsidRDefault="002D0CBF" w:rsidP="002D0CBF">
      <w:pPr>
        <w:spacing w:line="360" w:lineRule="auto"/>
        <w:jc w:val="both"/>
        <w:rPr>
          <w:sz w:val="24"/>
          <w:szCs w:val="24"/>
          <w:lang w:val="en-IN"/>
        </w:rPr>
      </w:pPr>
      <w:r w:rsidRPr="00294574">
        <w:rPr>
          <w:sz w:val="24"/>
          <w:szCs w:val="24"/>
          <w:lang w:val="en-IN"/>
        </w:rPr>
        <w:t xml:space="preserve">The system leverages Natural Language Processing (NLP), vector embeddings, and semantic search techniques to understand the context and meaning of contractual text. By integrating with a vector database such as Pinecone, </w:t>
      </w:r>
      <w:proofErr w:type="spellStart"/>
      <w:r w:rsidRPr="00294574">
        <w:rPr>
          <w:sz w:val="24"/>
          <w:szCs w:val="24"/>
          <w:lang w:val="en-IN"/>
        </w:rPr>
        <w:t>ClauseAI</w:t>
      </w:r>
      <w:proofErr w:type="spellEnd"/>
      <w:r w:rsidRPr="00294574">
        <w:rPr>
          <w:sz w:val="24"/>
          <w:szCs w:val="24"/>
          <w:lang w:val="en-IN"/>
        </w:rPr>
        <w:t xml:space="preserve"> enables efficient storage and retrieval of document embeddings, allowing for faster and more accurate analysis. The multi-agent pipeline ensures that different aspects of the contract, such as clause extraction, risk detection, and summarization, are handled independently yet cohesively.</w:t>
      </w:r>
    </w:p>
    <w:p w:rsidR="002D0CBF" w:rsidRPr="002D0CBF" w:rsidRDefault="002D0CBF" w:rsidP="002D0CBF">
      <w:pPr>
        <w:spacing w:line="360" w:lineRule="auto"/>
        <w:jc w:val="both"/>
        <w:rPr>
          <w:sz w:val="24"/>
          <w:szCs w:val="24"/>
          <w:lang w:val="en-IN"/>
        </w:rPr>
      </w:pPr>
      <w:proofErr w:type="spellStart"/>
      <w:r w:rsidRPr="00294574">
        <w:rPr>
          <w:sz w:val="24"/>
          <w:szCs w:val="24"/>
          <w:lang w:val="en-IN"/>
        </w:rPr>
        <w:t>ClauseAI</w:t>
      </w:r>
      <w:proofErr w:type="spellEnd"/>
      <w:r w:rsidRPr="00294574">
        <w:rPr>
          <w:sz w:val="24"/>
          <w:szCs w:val="24"/>
          <w:lang w:val="en-IN"/>
        </w:rPr>
        <w:t xml:space="preserve"> provides a user-friendly interface built with </w:t>
      </w:r>
      <w:proofErr w:type="spellStart"/>
      <w:r w:rsidRPr="00294574">
        <w:rPr>
          <w:sz w:val="24"/>
          <w:szCs w:val="24"/>
          <w:lang w:val="en-IN"/>
        </w:rPr>
        <w:t>Streamlit</w:t>
      </w:r>
      <w:proofErr w:type="spellEnd"/>
      <w:r w:rsidRPr="00294574">
        <w:rPr>
          <w:sz w:val="24"/>
          <w:szCs w:val="24"/>
          <w:lang w:val="en-IN"/>
        </w:rPr>
        <w:t xml:space="preserve">, where users can upload contracts and receive detailed insights in real time. The system not only highlights missing or ambiguous clauses but also suggests improvements, making it highly useful for legal professionals, businesses, and individuals. Overall, </w:t>
      </w:r>
      <w:proofErr w:type="spellStart"/>
      <w:r w:rsidRPr="00294574">
        <w:rPr>
          <w:sz w:val="24"/>
          <w:szCs w:val="24"/>
          <w:lang w:val="en-IN"/>
        </w:rPr>
        <w:t>ClauseAI</w:t>
      </w:r>
      <w:proofErr w:type="spellEnd"/>
      <w:r w:rsidRPr="00294574">
        <w:rPr>
          <w:sz w:val="24"/>
          <w:szCs w:val="24"/>
          <w:lang w:val="en-IN"/>
        </w:rPr>
        <w:t xml:space="preserve"> enhances productivity, reduces human error, and introduces scalability into legal document analysis through intelligent automation</w:t>
      </w:r>
      <w:r>
        <w:rPr>
          <w:sz w:val="24"/>
          <w:szCs w:val="24"/>
          <w:lang w:val="en-IN"/>
        </w:rPr>
        <w:t xml:space="preserve">                                                                                                                             </w:t>
      </w:r>
    </w:p>
    <w:p w:rsidR="00475EB3" w:rsidRDefault="00000000" w:rsidP="002D0CBF">
      <w:pPr>
        <w:pStyle w:val="Heading1"/>
        <w:spacing w:line="360" w:lineRule="auto"/>
        <w:jc w:val="both"/>
      </w:pPr>
      <w:r>
        <w:t>Introduction</w:t>
      </w:r>
    </w:p>
    <w:p w:rsidR="002D0CBF" w:rsidRPr="00294574" w:rsidRDefault="002D0CBF" w:rsidP="002D0CBF">
      <w:pPr>
        <w:spacing w:line="360" w:lineRule="auto"/>
        <w:jc w:val="both"/>
        <w:rPr>
          <w:sz w:val="24"/>
          <w:szCs w:val="24"/>
          <w:lang w:val="en-IN"/>
        </w:rPr>
      </w:pPr>
      <w:r w:rsidRPr="00294574">
        <w:rPr>
          <w:sz w:val="24"/>
          <w:szCs w:val="24"/>
          <w:lang w:val="en-IN"/>
        </w:rPr>
        <w:t xml:space="preserve">In today’s digital era, legal documentation plays a critical role in business operations, agreements, and compliance. Contracts form the backbone of legal relationships, defining obligations, rights, and responsibilities between parties. However, </w:t>
      </w:r>
      <w:proofErr w:type="spellStart"/>
      <w:r w:rsidRPr="00294574">
        <w:rPr>
          <w:sz w:val="24"/>
          <w:szCs w:val="24"/>
          <w:lang w:val="en-IN"/>
        </w:rPr>
        <w:t>analyzing</w:t>
      </w:r>
      <w:proofErr w:type="spellEnd"/>
      <w:r w:rsidRPr="00294574">
        <w:rPr>
          <w:sz w:val="24"/>
          <w:szCs w:val="24"/>
          <w:lang w:val="en-IN"/>
        </w:rPr>
        <w:t xml:space="preserve"> these documents manually is a complex and time-intensive process that requires expertise in legal terminology and interpretation.</w:t>
      </w:r>
    </w:p>
    <w:p w:rsidR="002D0CBF" w:rsidRPr="00294574" w:rsidRDefault="002D0CBF" w:rsidP="002D0CBF">
      <w:pPr>
        <w:spacing w:line="360" w:lineRule="auto"/>
        <w:jc w:val="both"/>
        <w:rPr>
          <w:sz w:val="24"/>
          <w:szCs w:val="24"/>
          <w:lang w:val="en-IN"/>
        </w:rPr>
      </w:pPr>
      <w:r w:rsidRPr="00294574">
        <w:rPr>
          <w:sz w:val="24"/>
          <w:szCs w:val="24"/>
          <w:lang w:val="en-IN"/>
        </w:rPr>
        <w:lastRenderedPageBreak/>
        <w:t xml:space="preserve">With the rapid advancement of Artificial Intelligence and Machine Learning, there is a growing opportunity to automate such repetitive and knowledge-intensive tasks. </w:t>
      </w:r>
      <w:proofErr w:type="spellStart"/>
      <w:r w:rsidRPr="00294574">
        <w:rPr>
          <w:sz w:val="24"/>
          <w:szCs w:val="24"/>
          <w:lang w:val="en-IN"/>
        </w:rPr>
        <w:t>ClauseAI</w:t>
      </w:r>
      <w:proofErr w:type="spellEnd"/>
      <w:r w:rsidRPr="00294574">
        <w:rPr>
          <w:sz w:val="24"/>
          <w:szCs w:val="24"/>
          <w:lang w:val="en-IN"/>
        </w:rPr>
        <w:t xml:space="preserve"> is developed as a solution to simplify and accelerate contract analysis by leveraging AI-driven techniques. The system is capable of understanding unstructured legal text, identifying key clauses, and generating meaningful insights without requiring constant human intervention.</w:t>
      </w:r>
    </w:p>
    <w:p w:rsidR="002D0CBF" w:rsidRPr="00294574" w:rsidRDefault="002D0CBF" w:rsidP="002D0CBF">
      <w:pPr>
        <w:spacing w:line="360" w:lineRule="auto"/>
        <w:jc w:val="both"/>
        <w:rPr>
          <w:sz w:val="24"/>
          <w:szCs w:val="24"/>
          <w:lang w:val="en-IN"/>
        </w:rPr>
      </w:pPr>
      <w:proofErr w:type="spellStart"/>
      <w:r w:rsidRPr="00294574">
        <w:rPr>
          <w:sz w:val="24"/>
          <w:szCs w:val="24"/>
          <w:lang w:val="en-IN"/>
        </w:rPr>
        <w:t>ClauseAI</w:t>
      </w:r>
      <w:proofErr w:type="spellEnd"/>
      <w:r w:rsidRPr="00294574">
        <w:rPr>
          <w:sz w:val="24"/>
          <w:szCs w:val="24"/>
          <w:lang w:val="en-IN"/>
        </w:rPr>
        <w:t xml:space="preserve"> combines multiple technologies, including Natural Language Processing, vector databases, and large language models, to create an intelligent pipeline for document analysis. The system not only improves efficiency but also ensures consistency and accuracy in identifying risks and missing clauses. By transforming complex legal documents into structured outputs, </w:t>
      </w:r>
      <w:proofErr w:type="spellStart"/>
      <w:r w:rsidRPr="00294574">
        <w:rPr>
          <w:sz w:val="24"/>
          <w:szCs w:val="24"/>
          <w:lang w:val="en-IN"/>
        </w:rPr>
        <w:t>ClauseAI</w:t>
      </w:r>
      <w:proofErr w:type="spellEnd"/>
      <w:r w:rsidRPr="00294574">
        <w:rPr>
          <w:sz w:val="24"/>
          <w:szCs w:val="24"/>
          <w:lang w:val="en-IN"/>
        </w:rPr>
        <w:t xml:space="preserve"> makes legal analysis more accessible to both professionals and non-experts.</w:t>
      </w:r>
    </w:p>
    <w:p w:rsidR="002D0CBF" w:rsidRPr="00294574" w:rsidRDefault="002D0CBF" w:rsidP="002D0CBF">
      <w:pPr>
        <w:spacing w:line="360" w:lineRule="auto"/>
        <w:jc w:val="both"/>
        <w:rPr>
          <w:sz w:val="24"/>
          <w:szCs w:val="24"/>
          <w:lang w:val="en-IN"/>
        </w:rPr>
      </w:pPr>
      <w:r w:rsidRPr="00294574">
        <w:rPr>
          <w:sz w:val="24"/>
          <w:szCs w:val="24"/>
          <w:lang w:val="en-IN"/>
        </w:rPr>
        <w:t>This project demonstrates how AI can be applied in real-world scenarios to solve practical problems, particularly in the legal domain. It highlights the integration of modern technologies to build a scalable, efficient, and intelligent contract analysis system.</w:t>
      </w:r>
    </w:p>
    <w:p w:rsidR="002D0CBF" w:rsidRPr="00294574" w:rsidRDefault="002D0CBF" w:rsidP="002D0CBF">
      <w:pPr>
        <w:spacing w:line="360" w:lineRule="auto"/>
        <w:jc w:val="both"/>
        <w:rPr>
          <w:b/>
          <w:bCs/>
          <w:sz w:val="24"/>
          <w:szCs w:val="24"/>
          <w:lang w:val="en-IN"/>
        </w:rPr>
      </w:pPr>
      <w:r w:rsidRPr="00294574">
        <w:rPr>
          <w:b/>
          <w:bCs/>
          <w:sz w:val="24"/>
          <w:szCs w:val="24"/>
          <w:lang w:val="en-IN"/>
        </w:rPr>
        <w:t>Background of the Problem</w:t>
      </w:r>
    </w:p>
    <w:p w:rsidR="002D0CBF" w:rsidRPr="00294574" w:rsidRDefault="002D0CBF" w:rsidP="002D0CBF">
      <w:pPr>
        <w:spacing w:line="360" w:lineRule="auto"/>
        <w:jc w:val="both"/>
        <w:rPr>
          <w:sz w:val="24"/>
          <w:szCs w:val="24"/>
          <w:lang w:val="en-IN"/>
        </w:rPr>
      </w:pPr>
      <w:r w:rsidRPr="00294574">
        <w:rPr>
          <w:sz w:val="24"/>
          <w:szCs w:val="24"/>
          <w:lang w:val="en-IN"/>
        </w:rPr>
        <w:t>Legal contracts are inherently complex documents that contain dense language, technical terminology, and intricate clause structures. Traditionally, reviewing these contracts requires skilled legal professionals who must carefully read and interpret each section to identify key terms, obligations, and potential risks. This process is not only time-consuming but also prone to human error, especially when dealing with large volumes of documents.</w:t>
      </w:r>
    </w:p>
    <w:p w:rsidR="002D0CBF" w:rsidRPr="00294574" w:rsidRDefault="002D0CBF" w:rsidP="002D0CBF">
      <w:pPr>
        <w:spacing w:line="360" w:lineRule="auto"/>
        <w:jc w:val="both"/>
        <w:rPr>
          <w:sz w:val="24"/>
          <w:szCs w:val="24"/>
          <w:lang w:val="en-IN"/>
        </w:rPr>
      </w:pPr>
      <w:r w:rsidRPr="00294574">
        <w:rPr>
          <w:sz w:val="24"/>
          <w:szCs w:val="24"/>
          <w:lang w:val="en-IN"/>
        </w:rPr>
        <w:t>In many organizations, contract analysis is a repetitive task that consumes significant resources. Manual review can lead to inconsistencies, overlooked clauses, and delays in decision-making. Additionally, small businesses and individuals may not always have access to legal expertise, making it difficult for them to fully understand the implications of contractual agreements.</w:t>
      </w:r>
    </w:p>
    <w:p w:rsidR="002D0CBF" w:rsidRPr="00294574" w:rsidRDefault="002D0CBF" w:rsidP="002D0CBF">
      <w:pPr>
        <w:spacing w:line="360" w:lineRule="auto"/>
        <w:jc w:val="both"/>
        <w:rPr>
          <w:sz w:val="24"/>
          <w:szCs w:val="24"/>
          <w:lang w:val="en-IN"/>
        </w:rPr>
      </w:pPr>
      <w:r w:rsidRPr="00294574">
        <w:rPr>
          <w:sz w:val="24"/>
          <w:szCs w:val="24"/>
          <w:lang w:val="en-IN"/>
        </w:rPr>
        <w:lastRenderedPageBreak/>
        <w:t>Another major challenge is the lack of standardization in contracts. Different documents may use varied formats, terminologies, and structures, making automated processing difficult using traditional rule-based systems. This creates a need for intelligent systems that can understand context and semantics rather than relying solely on predefined rules.</w:t>
      </w:r>
    </w:p>
    <w:p w:rsidR="002D0CBF" w:rsidRDefault="002D0CBF" w:rsidP="002D0CBF">
      <w:pPr>
        <w:spacing w:line="360" w:lineRule="auto"/>
        <w:jc w:val="both"/>
        <w:rPr>
          <w:sz w:val="24"/>
          <w:szCs w:val="24"/>
          <w:lang w:val="en-IN"/>
        </w:rPr>
      </w:pPr>
      <w:r w:rsidRPr="00294574">
        <w:rPr>
          <w:sz w:val="24"/>
          <w:szCs w:val="24"/>
          <w:lang w:val="en-IN"/>
        </w:rPr>
        <w:t xml:space="preserve">With the increasing volume of digital documents and the demand for faster processing, there is a strong need for automated solutions that can efficiently </w:t>
      </w:r>
      <w:proofErr w:type="spellStart"/>
      <w:r w:rsidRPr="00294574">
        <w:rPr>
          <w:sz w:val="24"/>
          <w:szCs w:val="24"/>
          <w:lang w:val="en-IN"/>
        </w:rPr>
        <w:t>analyze</w:t>
      </w:r>
      <w:proofErr w:type="spellEnd"/>
      <w:r w:rsidRPr="00294574">
        <w:rPr>
          <w:sz w:val="24"/>
          <w:szCs w:val="24"/>
          <w:lang w:val="en-IN"/>
        </w:rPr>
        <w:t xml:space="preserve"> contracts while maintaining accuracy and reliability. This forms the foundation for developing systems like </w:t>
      </w:r>
      <w:proofErr w:type="spellStart"/>
      <w:r w:rsidRPr="00294574">
        <w:rPr>
          <w:sz w:val="24"/>
          <w:szCs w:val="24"/>
          <w:lang w:val="en-IN"/>
        </w:rPr>
        <w:t>ClauseAI</w:t>
      </w:r>
      <w:proofErr w:type="spellEnd"/>
      <w:r w:rsidRPr="00294574">
        <w:rPr>
          <w:sz w:val="24"/>
          <w:szCs w:val="24"/>
          <w:lang w:val="en-IN"/>
        </w:rPr>
        <w:t>.</w:t>
      </w:r>
    </w:p>
    <w:p w:rsidR="002D0CBF" w:rsidRPr="00294574" w:rsidRDefault="002D0CBF" w:rsidP="002D0CBF">
      <w:pPr>
        <w:spacing w:line="360" w:lineRule="auto"/>
        <w:jc w:val="both"/>
        <w:rPr>
          <w:sz w:val="24"/>
          <w:szCs w:val="24"/>
          <w:lang w:val="en-IN"/>
        </w:rPr>
      </w:pPr>
      <w:r w:rsidRPr="00294574">
        <w:rPr>
          <w:b/>
          <w:bCs/>
          <w:sz w:val="24"/>
          <w:szCs w:val="24"/>
          <w:lang w:val="en-IN"/>
        </w:rPr>
        <w:t xml:space="preserve"> Need for Automated Contract Analysis</w:t>
      </w:r>
    </w:p>
    <w:p w:rsidR="002D0CBF" w:rsidRPr="00294574" w:rsidRDefault="002D0CBF" w:rsidP="002D0CBF">
      <w:pPr>
        <w:spacing w:line="360" w:lineRule="auto"/>
        <w:jc w:val="both"/>
        <w:rPr>
          <w:sz w:val="24"/>
          <w:szCs w:val="24"/>
          <w:lang w:val="en-IN"/>
        </w:rPr>
      </w:pPr>
      <w:r w:rsidRPr="00294574">
        <w:rPr>
          <w:sz w:val="24"/>
          <w:szCs w:val="24"/>
          <w:lang w:val="en-IN"/>
        </w:rPr>
        <w:t>The growing complexity and volume of legal documents have made manual contract analysis increasingly inefficient. Organizations often deal with hundreds or thousands of contracts, each requiring careful review to ensure compliance, identify risks, and extract relevant information. Manual processing in such scenarios leads to delays, increased operational costs, and potential errors.</w:t>
      </w:r>
    </w:p>
    <w:p w:rsidR="002D0CBF" w:rsidRPr="00294574" w:rsidRDefault="002D0CBF" w:rsidP="002D0CBF">
      <w:pPr>
        <w:spacing w:line="360" w:lineRule="auto"/>
        <w:jc w:val="both"/>
        <w:rPr>
          <w:sz w:val="24"/>
          <w:szCs w:val="24"/>
          <w:lang w:val="en-IN"/>
        </w:rPr>
      </w:pPr>
      <w:r w:rsidRPr="00294574">
        <w:rPr>
          <w:sz w:val="24"/>
          <w:szCs w:val="24"/>
          <w:lang w:val="en-IN"/>
        </w:rPr>
        <w:t xml:space="preserve">Automated contract analysis addresses these challenges by leveraging Artificial Intelligence to process documents quickly and accurately. AI-based systems can </w:t>
      </w:r>
      <w:proofErr w:type="spellStart"/>
      <w:r w:rsidRPr="00294574">
        <w:rPr>
          <w:sz w:val="24"/>
          <w:szCs w:val="24"/>
          <w:lang w:val="en-IN"/>
        </w:rPr>
        <w:t>analyze</w:t>
      </w:r>
      <w:proofErr w:type="spellEnd"/>
      <w:r w:rsidRPr="00294574">
        <w:rPr>
          <w:sz w:val="24"/>
          <w:szCs w:val="24"/>
          <w:lang w:val="en-IN"/>
        </w:rPr>
        <w:t xml:space="preserve"> large volumes of text in a fraction of the time required by humans, enabling faster decision-making and improved productivity. Additionally, automation ensures consistency in analysis, reducing the chances of missing critical clauses or misinterpreting information.</w:t>
      </w:r>
    </w:p>
    <w:p w:rsidR="002D0CBF" w:rsidRPr="00294574" w:rsidRDefault="002D0CBF" w:rsidP="002D0CBF">
      <w:pPr>
        <w:spacing w:line="360" w:lineRule="auto"/>
        <w:jc w:val="both"/>
        <w:rPr>
          <w:sz w:val="24"/>
          <w:szCs w:val="24"/>
          <w:lang w:val="en-IN"/>
        </w:rPr>
      </w:pPr>
      <w:r w:rsidRPr="00294574">
        <w:rPr>
          <w:sz w:val="24"/>
          <w:szCs w:val="24"/>
          <w:lang w:val="en-IN"/>
        </w:rPr>
        <w:t>Another important need is accessibility. Not all users have legal expertise, and understanding complex contracts can be difficult for non-professionals. Automated systems can simplify this process by providing clear summaries, highlighting key points, and identifying potential risks in an understandable manner.</w:t>
      </w:r>
    </w:p>
    <w:p w:rsidR="002D0CBF" w:rsidRPr="00294574" w:rsidRDefault="002D0CBF" w:rsidP="002D0CBF">
      <w:pPr>
        <w:spacing w:line="360" w:lineRule="auto"/>
        <w:jc w:val="both"/>
        <w:rPr>
          <w:sz w:val="24"/>
          <w:szCs w:val="24"/>
          <w:lang w:val="en-IN"/>
        </w:rPr>
      </w:pPr>
      <w:r w:rsidRPr="00294574">
        <w:rPr>
          <w:sz w:val="24"/>
          <w:szCs w:val="24"/>
          <w:lang w:val="en-IN"/>
        </w:rPr>
        <w:t xml:space="preserve">Furthermore, automation enables scalability. As businesses grow, the number of contracts increases, making manual review impractical. AI-driven systems like </w:t>
      </w:r>
      <w:proofErr w:type="spellStart"/>
      <w:r w:rsidRPr="00294574">
        <w:rPr>
          <w:sz w:val="24"/>
          <w:szCs w:val="24"/>
          <w:lang w:val="en-IN"/>
        </w:rPr>
        <w:t>ClauseAI</w:t>
      </w:r>
      <w:proofErr w:type="spellEnd"/>
      <w:r w:rsidRPr="00294574">
        <w:rPr>
          <w:sz w:val="24"/>
          <w:szCs w:val="24"/>
          <w:lang w:val="en-IN"/>
        </w:rPr>
        <w:t xml:space="preserve"> can scale efficiently to handle large datasets while maintaining </w:t>
      </w:r>
      <w:r w:rsidRPr="00294574">
        <w:rPr>
          <w:sz w:val="24"/>
          <w:szCs w:val="24"/>
          <w:lang w:val="en-IN"/>
        </w:rPr>
        <w:lastRenderedPageBreak/>
        <w:t>performance. This makes automated contract analysis an essential solution in modern legal and business environments.</w:t>
      </w:r>
    </w:p>
    <w:p w:rsidR="002D0CBF" w:rsidRPr="00294574" w:rsidRDefault="002D0CBF" w:rsidP="002D0CBF">
      <w:pPr>
        <w:spacing w:line="360" w:lineRule="auto"/>
        <w:jc w:val="both"/>
        <w:rPr>
          <w:b/>
          <w:bCs/>
          <w:sz w:val="24"/>
          <w:szCs w:val="24"/>
          <w:lang w:val="en-IN"/>
        </w:rPr>
      </w:pPr>
      <w:r w:rsidRPr="00294574">
        <w:rPr>
          <w:b/>
          <w:bCs/>
          <w:sz w:val="24"/>
          <w:szCs w:val="24"/>
          <w:lang w:val="en-IN"/>
        </w:rPr>
        <w:t xml:space="preserve">Overview of </w:t>
      </w:r>
      <w:proofErr w:type="spellStart"/>
      <w:r w:rsidRPr="00294574">
        <w:rPr>
          <w:b/>
          <w:bCs/>
          <w:sz w:val="24"/>
          <w:szCs w:val="24"/>
          <w:lang w:val="en-IN"/>
        </w:rPr>
        <w:t>ClauseAI</w:t>
      </w:r>
      <w:proofErr w:type="spellEnd"/>
    </w:p>
    <w:p w:rsidR="002D0CBF" w:rsidRPr="00294574" w:rsidRDefault="002D0CBF" w:rsidP="002D0CBF">
      <w:pPr>
        <w:spacing w:line="360" w:lineRule="auto"/>
        <w:jc w:val="both"/>
        <w:rPr>
          <w:sz w:val="24"/>
          <w:szCs w:val="24"/>
          <w:lang w:val="en-IN"/>
        </w:rPr>
      </w:pPr>
      <w:proofErr w:type="spellStart"/>
      <w:r w:rsidRPr="00294574">
        <w:rPr>
          <w:sz w:val="24"/>
          <w:szCs w:val="24"/>
          <w:lang w:val="en-IN"/>
        </w:rPr>
        <w:t>ClauseAI</w:t>
      </w:r>
      <w:proofErr w:type="spellEnd"/>
      <w:r w:rsidRPr="00294574">
        <w:rPr>
          <w:sz w:val="24"/>
          <w:szCs w:val="24"/>
          <w:lang w:val="en-IN"/>
        </w:rPr>
        <w:t xml:space="preserve"> is an intelligent contract analysis system that utilizes a multi-agent AI architecture to process and </w:t>
      </w:r>
      <w:proofErr w:type="spellStart"/>
      <w:r w:rsidRPr="00294574">
        <w:rPr>
          <w:sz w:val="24"/>
          <w:szCs w:val="24"/>
          <w:lang w:val="en-IN"/>
        </w:rPr>
        <w:t>analyze</w:t>
      </w:r>
      <w:proofErr w:type="spellEnd"/>
      <w:r w:rsidRPr="00294574">
        <w:rPr>
          <w:sz w:val="24"/>
          <w:szCs w:val="24"/>
          <w:lang w:val="en-IN"/>
        </w:rPr>
        <w:t xml:space="preserve"> legal documents. The system is designed to handle unstructured text inputs, extract meaningful information, and generate structured outputs in the form of reports. It integrates various components such as document loaders, text chunking modules, embedding models, and vector databases to create a seamless analysis pipeline.</w:t>
      </w:r>
    </w:p>
    <w:p w:rsidR="002D0CBF" w:rsidRPr="00294574" w:rsidRDefault="002D0CBF" w:rsidP="002D0CBF">
      <w:pPr>
        <w:spacing w:line="360" w:lineRule="auto"/>
        <w:jc w:val="both"/>
        <w:rPr>
          <w:sz w:val="24"/>
          <w:szCs w:val="24"/>
          <w:lang w:val="en-IN"/>
        </w:rPr>
      </w:pPr>
      <w:r w:rsidRPr="00294574">
        <w:rPr>
          <w:sz w:val="24"/>
          <w:szCs w:val="24"/>
          <w:lang w:val="en-IN"/>
        </w:rPr>
        <w:t xml:space="preserve">The core functionality of </w:t>
      </w:r>
      <w:proofErr w:type="spellStart"/>
      <w:r w:rsidRPr="00294574">
        <w:rPr>
          <w:sz w:val="24"/>
          <w:szCs w:val="24"/>
          <w:lang w:val="en-IN"/>
        </w:rPr>
        <w:t>ClauseAI</w:t>
      </w:r>
      <w:proofErr w:type="spellEnd"/>
      <w:r w:rsidRPr="00294574">
        <w:rPr>
          <w:sz w:val="24"/>
          <w:szCs w:val="24"/>
          <w:lang w:val="en-IN"/>
        </w:rPr>
        <w:t xml:space="preserve"> involves breaking down contracts into smaller chunks, converting them into vector embeddings, and storing them in a vector database like Pinecone. This allows the system to perform semantic search and retrieve relevant information efficiently. Large Language Models are then used to </w:t>
      </w:r>
      <w:proofErr w:type="spellStart"/>
      <w:r w:rsidRPr="00294574">
        <w:rPr>
          <w:sz w:val="24"/>
          <w:szCs w:val="24"/>
          <w:lang w:val="en-IN"/>
        </w:rPr>
        <w:t>analyze</w:t>
      </w:r>
      <w:proofErr w:type="spellEnd"/>
      <w:r w:rsidRPr="00294574">
        <w:rPr>
          <w:sz w:val="24"/>
          <w:szCs w:val="24"/>
          <w:lang w:val="en-IN"/>
        </w:rPr>
        <w:t xml:space="preserve"> the extracted data, identify key clauses, detect risks, and generate summaries.</w:t>
      </w:r>
    </w:p>
    <w:p w:rsidR="002D0CBF" w:rsidRPr="00294574" w:rsidRDefault="002D0CBF" w:rsidP="002D0CBF">
      <w:pPr>
        <w:spacing w:line="360" w:lineRule="auto"/>
        <w:jc w:val="both"/>
        <w:rPr>
          <w:sz w:val="24"/>
          <w:szCs w:val="24"/>
          <w:lang w:val="en-IN"/>
        </w:rPr>
      </w:pPr>
      <w:r w:rsidRPr="00294574">
        <w:rPr>
          <w:sz w:val="24"/>
          <w:szCs w:val="24"/>
          <w:lang w:val="en-IN"/>
        </w:rPr>
        <w:t xml:space="preserve">The system features a user-friendly interface built using </w:t>
      </w:r>
      <w:proofErr w:type="spellStart"/>
      <w:r w:rsidRPr="00294574">
        <w:rPr>
          <w:sz w:val="24"/>
          <w:szCs w:val="24"/>
          <w:lang w:val="en-IN"/>
        </w:rPr>
        <w:t>Streamlit</w:t>
      </w:r>
      <w:proofErr w:type="spellEnd"/>
      <w:r w:rsidRPr="00294574">
        <w:rPr>
          <w:sz w:val="24"/>
          <w:szCs w:val="24"/>
          <w:lang w:val="en-IN"/>
        </w:rPr>
        <w:t>, enabling users to upload documents and view analysis results in real time. It also includes visualization components such as charts and performance metrics, making the output more interactive and informative.</w:t>
      </w:r>
    </w:p>
    <w:p w:rsidR="002D0CBF" w:rsidRPr="00294574" w:rsidRDefault="002D0CBF" w:rsidP="002D0CBF">
      <w:pPr>
        <w:spacing w:line="360" w:lineRule="auto"/>
        <w:jc w:val="both"/>
        <w:rPr>
          <w:sz w:val="24"/>
          <w:szCs w:val="24"/>
          <w:lang w:val="en-IN"/>
        </w:rPr>
      </w:pPr>
      <w:proofErr w:type="spellStart"/>
      <w:r w:rsidRPr="00294574">
        <w:rPr>
          <w:sz w:val="24"/>
          <w:szCs w:val="24"/>
          <w:lang w:val="en-IN"/>
        </w:rPr>
        <w:t>ClauseAI</w:t>
      </w:r>
      <w:proofErr w:type="spellEnd"/>
      <w:r w:rsidRPr="00294574">
        <w:rPr>
          <w:sz w:val="24"/>
          <w:szCs w:val="24"/>
          <w:lang w:val="en-IN"/>
        </w:rPr>
        <w:t xml:space="preserve"> follows a modular design, where each component performs a specific function, ensuring flexibility and scalability. The multi-agent approach allows different tasks such as clause extraction, risk analysis, and report generation to be handled independently, improving overall efficiency.</w:t>
      </w:r>
    </w:p>
    <w:p w:rsidR="002D0CBF" w:rsidRPr="00294574" w:rsidRDefault="002D0CBF" w:rsidP="002D0CBF">
      <w:pPr>
        <w:spacing w:line="360" w:lineRule="auto"/>
        <w:jc w:val="both"/>
        <w:rPr>
          <w:sz w:val="24"/>
          <w:szCs w:val="24"/>
          <w:lang w:val="en-IN"/>
        </w:rPr>
      </w:pPr>
      <w:r w:rsidRPr="00294574">
        <w:rPr>
          <w:sz w:val="24"/>
          <w:szCs w:val="24"/>
          <w:lang w:val="en-IN"/>
        </w:rPr>
        <w:t xml:space="preserve">Overall, </w:t>
      </w:r>
      <w:proofErr w:type="spellStart"/>
      <w:r w:rsidRPr="00294574">
        <w:rPr>
          <w:sz w:val="24"/>
          <w:szCs w:val="24"/>
          <w:lang w:val="en-IN"/>
        </w:rPr>
        <w:t>ClauseAI</w:t>
      </w:r>
      <w:proofErr w:type="spellEnd"/>
      <w:r w:rsidRPr="00294574">
        <w:rPr>
          <w:sz w:val="24"/>
          <w:szCs w:val="24"/>
          <w:lang w:val="en-IN"/>
        </w:rPr>
        <w:t xml:space="preserve"> represents a modern approach to legal document analysis by combining AI, data processing, and user-centric design to deliver accurate and actionable insights.</w:t>
      </w:r>
    </w:p>
    <w:p w:rsidR="00475EB3" w:rsidRDefault="00475EB3" w:rsidP="002D0CBF">
      <w:pPr>
        <w:spacing w:after="240" w:line="360" w:lineRule="auto"/>
        <w:jc w:val="both"/>
      </w:pPr>
    </w:p>
    <w:p w:rsidR="00475EB3" w:rsidRDefault="00000000" w:rsidP="002D0CBF">
      <w:pPr>
        <w:pStyle w:val="Heading1"/>
        <w:spacing w:line="360" w:lineRule="auto"/>
        <w:jc w:val="both"/>
      </w:pPr>
      <w:r>
        <w:lastRenderedPageBreak/>
        <w:t>Problem Statement</w:t>
      </w:r>
    </w:p>
    <w:p w:rsidR="00B361B4" w:rsidRPr="005B7C0E" w:rsidRDefault="00B361B4" w:rsidP="00B361B4">
      <w:pPr>
        <w:spacing w:line="360" w:lineRule="auto"/>
        <w:jc w:val="both"/>
        <w:rPr>
          <w:sz w:val="24"/>
          <w:szCs w:val="24"/>
          <w:lang w:val="en-IN"/>
        </w:rPr>
      </w:pPr>
      <w:r w:rsidRPr="005B7C0E">
        <w:rPr>
          <w:sz w:val="24"/>
          <w:szCs w:val="24"/>
          <w:lang w:val="en-IN"/>
        </w:rPr>
        <w:t>Legal contract analysis is a critical yet complex task that requires careful examination of clauses, terms, and conditions to identify obligations, risks, and compliance requirements. Traditionally, this process is performed manually by legal professionals, which is time-consuming, expensive, and prone to human error. With the increasing volume of contracts in businesses and organizations, manual analysis becomes inefficient and difficult to scale.</w:t>
      </w:r>
    </w:p>
    <w:p w:rsidR="00B361B4" w:rsidRPr="005B7C0E" w:rsidRDefault="00B361B4" w:rsidP="00B361B4">
      <w:pPr>
        <w:spacing w:line="360" w:lineRule="auto"/>
        <w:jc w:val="both"/>
        <w:rPr>
          <w:sz w:val="24"/>
          <w:szCs w:val="24"/>
          <w:lang w:val="en-IN"/>
        </w:rPr>
      </w:pPr>
      <w:r w:rsidRPr="005B7C0E">
        <w:rPr>
          <w:sz w:val="24"/>
          <w:szCs w:val="24"/>
          <w:lang w:val="en-IN"/>
        </w:rPr>
        <w:t>Another major issue is the lack of accessibility for individuals or small organizations who may not have legal expertise. Understanding complex legal language and identifying potential risks in contracts can be challenging, leading to poor decision-making or legal complications. Additionally, contracts often vary in structure and format, making it difficult to apply traditional rule-based automation techniques effectively.</w:t>
      </w:r>
    </w:p>
    <w:p w:rsidR="00B361B4" w:rsidRPr="005B7C0E" w:rsidRDefault="00B361B4" w:rsidP="00B361B4">
      <w:pPr>
        <w:spacing w:line="360" w:lineRule="auto"/>
        <w:jc w:val="both"/>
        <w:rPr>
          <w:sz w:val="24"/>
          <w:szCs w:val="24"/>
          <w:lang w:val="en-IN"/>
        </w:rPr>
      </w:pPr>
      <w:r w:rsidRPr="005B7C0E">
        <w:rPr>
          <w:sz w:val="24"/>
          <w:szCs w:val="24"/>
          <w:lang w:val="en-IN"/>
        </w:rPr>
        <w:t>There is also a need for faster turnaround times in reviewing contracts, especially in dynamic business environments where decisions must be made quickly. Manual methods cannot meet these demands efficiently. Therefore, the problem lies in developing an intelligent, scalable, and accurate system that can automate contract analysis, extract key information, detect risks, and present results in a structured and user-friendly manner.</w:t>
      </w:r>
    </w:p>
    <w:p w:rsidR="00475EB3" w:rsidRDefault="00475EB3" w:rsidP="00B361B4">
      <w:pPr>
        <w:spacing w:after="240" w:line="360" w:lineRule="auto"/>
        <w:jc w:val="both"/>
      </w:pPr>
    </w:p>
    <w:p w:rsidR="00475EB3" w:rsidRDefault="00000000" w:rsidP="00B361B4">
      <w:pPr>
        <w:pStyle w:val="Heading1"/>
        <w:spacing w:line="360" w:lineRule="auto"/>
        <w:jc w:val="both"/>
      </w:pPr>
      <w:r>
        <w:t>Objectives of the Project</w:t>
      </w:r>
    </w:p>
    <w:p w:rsidR="00B361B4" w:rsidRPr="005B7C0E" w:rsidRDefault="00B361B4" w:rsidP="00B361B4">
      <w:pPr>
        <w:spacing w:line="360" w:lineRule="auto"/>
        <w:jc w:val="both"/>
        <w:rPr>
          <w:sz w:val="24"/>
          <w:szCs w:val="24"/>
          <w:lang w:val="en-IN"/>
        </w:rPr>
      </w:pPr>
      <w:r w:rsidRPr="005B7C0E">
        <w:rPr>
          <w:sz w:val="24"/>
          <w:szCs w:val="24"/>
          <w:lang w:val="en-IN"/>
        </w:rPr>
        <w:t xml:space="preserve">The primary objective of the </w:t>
      </w:r>
      <w:proofErr w:type="spellStart"/>
      <w:r w:rsidRPr="005B7C0E">
        <w:rPr>
          <w:sz w:val="24"/>
          <w:szCs w:val="24"/>
          <w:lang w:val="en-IN"/>
        </w:rPr>
        <w:t>ClauseAI</w:t>
      </w:r>
      <w:proofErr w:type="spellEnd"/>
      <w:r w:rsidRPr="005B7C0E">
        <w:rPr>
          <w:sz w:val="24"/>
          <w:szCs w:val="24"/>
          <w:lang w:val="en-IN"/>
        </w:rPr>
        <w:t xml:space="preserve"> project is to design and develop an intelligent system that automates the process of legal contract analysis using advanced AI techniques. The system aims to reduce manual effort, improve accuracy, and provide faster insights into contract documents.</w:t>
      </w:r>
    </w:p>
    <w:p w:rsidR="00B361B4" w:rsidRPr="005B7C0E" w:rsidRDefault="00B361B4" w:rsidP="00B361B4">
      <w:pPr>
        <w:spacing w:line="360" w:lineRule="auto"/>
        <w:jc w:val="both"/>
        <w:rPr>
          <w:b/>
          <w:bCs/>
          <w:sz w:val="24"/>
          <w:szCs w:val="24"/>
          <w:lang w:val="en-IN"/>
        </w:rPr>
      </w:pPr>
      <w:r w:rsidRPr="005B7C0E">
        <w:rPr>
          <w:b/>
          <w:bCs/>
          <w:sz w:val="24"/>
          <w:szCs w:val="24"/>
          <w:lang w:val="en-IN"/>
        </w:rPr>
        <w:t>Key Objectives:</w:t>
      </w:r>
    </w:p>
    <w:p w:rsidR="00B361B4" w:rsidRPr="005B7C0E" w:rsidRDefault="00B361B4" w:rsidP="00B361B4">
      <w:pPr>
        <w:numPr>
          <w:ilvl w:val="0"/>
          <w:numId w:val="10"/>
        </w:numPr>
        <w:spacing w:line="360" w:lineRule="auto"/>
        <w:jc w:val="both"/>
        <w:rPr>
          <w:sz w:val="24"/>
          <w:szCs w:val="24"/>
          <w:lang w:val="en-IN"/>
        </w:rPr>
      </w:pPr>
      <w:r w:rsidRPr="005B7C0E">
        <w:rPr>
          <w:sz w:val="24"/>
          <w:szCs w:val="24"/>
          <w:lang w:val="en-IN"/>
        </w:rPr>
        <w:lastRenderedPageBreak/>
        <w:t xml:space="preserve">To develop an AI-based system capable of </w:t>
      </w:r>
      <w:proofErr w:type="spellStart"/>
      <w:r w:rsidRPr="005B7C0E">
        <w:rPr>
          <w:sz w:val="24"/>
          <w:szCs w:val="24"/>
          <w:lang w:val="en-IN"/>
        </w:rPr>
        <w:t>analyzing</w:t>
      </w:r>
      <w:proofErr w:type="spellEnd"/>
      <w:r w:rsidRPr="005B7C0E">
        <w:rPr>
          <w:sz w:val="24"/>
          <w:szCs w:val="24"/>
          <w:lang w:val="en-IN"/>
        </w:rPr>
        <w:t xml:space="preserve"> legal contracts automatically</w:t>
      </w:r>
    </w:p>
    <w:p w:rsidR="00B361B4" w:rsidRPr="005B7C0E" w:rsidRDefault="00B361B4" w:rsidP="00B361B4">
      <w:pPr>
        <w:numPr>
          <w:ilvl w:val="0"/>
          <w:numId w:val="10"/>
        </w:numPr>
        <w:spacing w:line="360" w:lineRule="auto"/>
        <w:jc w:val="both"/>
        <w:rPr>
          <w:sz w:val="24"/>
          <w:szCs w:val="24"/>
          <w:lang w:val="en-IN"/>
        </w:rPr>
      </w:pPr>
      <w:r w:rsidRPr="005B7C0E">
        <w:rPr>
          <w:sz w:val="24"/>
          <w:szCs w:val="24"/>
          <w:lang w:val="en-IN"/>
        </w:rPr>
        <w:t>To extract important clauses such as payment terms, termination clauses, and obligations</w:t>
      </w:r>
    </w:p>
    <w:p w:rsidR="00B361B4" w:rsidRPr="005B7C0E" w:rsidRDefault="00B361B4" w:rsidP="00B361B4">
      <w:pPr>
        <w:numPr>
          <w:ilvl w:val="0"/>
          <w:numId w:val="10"/>
        </w:numPr>
        <w:spacing w:line="360" w:lineRule="auto"/>
        <w:jc w:val="both"/>
        <w:rPr>
          <w:sz w:val="24"/>
          <w:szCs w:val="24"/>
          <w:lang w:val="en-IN"/>
        </w:rPr>
      </w:pPr>
      <w:r w:rsidRPr="005B7C0E">
        <w:rPr>
          <w:sz w:val="24"/>
          <w:szCs w:val="24"/>
          <w:lang w:val="en-IN"/>
        </w:rPr>
        <w:t>To identify potential risks and missing clauses in contracts</w:t>
      </w:r>
    </w:p>
    <w:p w:rsidR="00B361B4" w:rsidRPr="005B7C0E" w:rsidRDefault="00B361B4" w:rsidP="00B361B4">
      <w:pPr>
        <w:numPr>
          <w:ilvl w:val="0"/>
          <w:numId w:val="10"/>
        </w:numPr>
        <w:spacing w:line="360" w:lineRule="auto"/>
        <w:jc w:val="both"/>
        <w:rPr>
          <w:sz w:val="24"/>
          <w:szCs w:val="24"/>
          <w:lang w:val="en-IN"/>
        </w:rPr>
      </w:pPr>
      <w:r w:rsidRPr="005B7C0E">
        <w:rPr>
          <w:sz w:val="24"/>
          <w:szCs w:val="24"/>
          <w:lang w:val="en-IN"/>
        </w:rPr>
        <w:t>To generate structured and easy-to-understand reports</w:t>
      </w:r>
    </w:p>
    <w:p w:rsidR="00B361B4" w:rsidRPr="005B7C0E" w:rsidRDefault="00B361B4" w:rsidP="00B361B4">
      <w:pPr>
        <w:numPr>
          <w:ilvl w:val="0"/>
          <w:numId w:val="10"/>
        </w:numPr>
        <w:spacing w:line="360" w:lineRule="auto"/>
        <w:jc w:val="both"/>
        <w:rPr>
          <w:sz w:val="24"/>
          <w:szCs w:val="24"/>
          <w:lang w:val="en-IN"/>
        </w:rPr>
      </w:pPr>
      <w:r w:rsidRPr="005B7C0E">
        <w:rPr>
          <w:sz w:val="24"/>
          <w:szCs w:val="24"/>
          <w:lang w:val="en-IN"/>
        </w:rPr>
        <w:t>To integrate vector databases (Pinecone) for efficient storage and retrieval</w:t>
      </w:r>
    </w:p>
    <w:p w:rsidR="00B361B4" w:rsidRPr="005B7C0E" w:rsidRDefault="00B361B4" w:rsidP="00B361B4">
      <w:pPr>
        <w:numPr>
          <w:ilvl w:val="0"/>
          <w:numId w:val="10"/>
        </w:numPr>
        <w:spacing w:line="360" w:lineRule="auto"/>
        <w:jc w:val="both"/>
        <w:rPr>
          <w:sz w:val="24"/>
          <w:szCs w:val="24"/>
          <w:lang w:val="en-IN"/>
        </w:rPr>
      </w:pPr>
      <w:r w:rsidRPr="005B7C0E">
        <w:rPr>
          <w:sz w:val="24"/>
          <w:szCs w:val="24"/>
          <w:lang w:val="en-IN"/>
        </w:rPr>
        <w:t>To implement a multi-agent pipeline for modular and scalable processing</w:t>
      </w:r>
    </w:p>
    <w:p w:rsidR="00B361B4" w:rsidRPr="005B7C0E" w:rsidRDefault="00B361B4" w:rsidP="00B361B4">
      <w:pPr>
        <w:numPr>
          <w:ilvl w:val="0"/>
          <w:numId w:val="10"/>
        </w:numPr>
        <w:spacing w:line="360" w:lineRule="auto"/>
        <w:jc w:val="both"/>
        <w:rPr>
          <w:sz w:val="24"/>
          <w:szCs w:val="24"/>
          <w:lang w:val="en-IN"/>
        </w:rPr>
      </w:pPr>
      <w:r w:rsidRPr="005B7C0E">
        <w:rPr>
          <w:sz w:val="24"/>
          <w:szCs w:val="24"/>
          <w:lang w:val="en-IN"/>
        </w:rPr>
        <w:t xml:space="preserve">To provide a user-friendly interface for uploading and </w:t>
      </w:r>
      <w:proofErr w:type="spellStart"/>
      <w:r w:rsidRPr="005B7C0E">
        <w:rPr>
          <w:sz w:val="24"/>
          <w:szCs w:val="24"/>
          <w:lang w:val="en-IN"/>
        </w:rPr>
        <w:t>analyzing</w:t>
      </w:r>
      <w:proofErr w:type="spellEnd"/>
      <w:r w:rsidRPr="005B7C0E">
        <w:rPr>
          <w:sz w:val="24"/>
          <w:szCs w:val="24"/>
          <w:lang w:val="en-IN"/>
        </w:rPr>
        <w:t xml:space="preserve"> documents</w:t>
      </w:r>
    </w:p>
    <w:p w:rsidR="00B361B4" w:rsidRPr="005B7C0E" w:rsidRDefault="00B361B4" w:rsidP="00B361B4">
      <w:pPr>
        <w:numPr>
          <w:ilvl w:val="0"/>
          <w:numId w:val="10"/>
        </w:numPr>
        <w:spacing w:line="360" w:lineRule="auto"/>
        <w:jc w:val="both"/>
        <w:rPr>
          <w:sz w:val="24"/>
          <w:szCs w:val="24"/>
          <w:lang w:val="en-IN"/>
        </w:rPr>
      </w:pPr>
      <w:r w:rsidRPr="005B7C0E">
        <w:rPr>
          <w:sz w:val="24"/>
          <w:szCs w:val="24"/>
          <w:lang w:val="en-IN"/>
        </w:rPr>
        <w:t>To ensure high accuracy and consistency in contract analysis</w:t>
      </w:r>
    </w:p>
    <w:p w:rsidR="00B361B4" w:rsidRPr="005B7C0E" w:rsidRDefault="00B361B4" w:rsidP="00B361B4">
      <w:pPr>
        <w:spacing w:line="360" w:lineRule="auto"/>
        <w:jc w:val="both"/>
        <w:rPr>
          <w:sz w:val="24"/>
          <w:szCs w:val="24"/>
          <w:lang w:val="en-IN"/>
        </w:rPr>
      </w:pPr>
      <w:r w:rsidRPr="005B7C0E">
        <w:rPr>
          <w:sz w:val="24"/>
          <w:szCs w:val="24"/>
          <w:lang w:val="en-IN"/>
        </w:rPr>
        <w:t>The project also aims to demonstrate the practical application of Artificial Intelligence in solving real-world problems in the legal domain.</w:t>
      </w:r>
    </w:p>
    <w:p w:rsidR="00475EB3" w:rsidRDefault="00000000" w:rsidP="002D0CBF">
      <w:pPr>
        <w:pStyle w:val="Heading1"/>
        <w:spacing w:line="360" w:lineRule="auto"/>
        <w:jc w:val="both"/>
      </w:pPr>
      <w:r>
        <w:t>Scope of the Project</w:t>
      </w:r>
    </w:p>
    <w:p w:rsidR="00B361B4" w:rsidRPr="005B7C0E" w:rsidRDefault="00B361B4" w:rsidP="00B361B4">
      <w:pPr>
        <w:spacing w:line="360" w:lineRule="auto"/>
        <w:jc w:val="both"/>
        <w:rPr>
          <w:sz w:val="24"/>
          <w:szCs w:val="24"/>
          <w:lang w:val="en-IN"/>
        </w:rPr>
      </w:pPr>
      <w:r w:rsidRPr="005B7C0E">
        <w:rPr>
          <w:sz w:val="24"/>
          <w:szCs w:val="24"/>
          <w:lang w:val="en-IN"/>
        </w:rPr>
        <w:t xml:space="preserve">The scope of </w:t>
      </w:r>
      <w:proofErr w:type="spellStart"/>
      <w:r w:rsidRPr="005B7C0E">
        <w:rPr>
          <w:sz w:val="24"/>
          <w:szCs w:val="24"/>
          <w:lang w:val="en-IN"/>
        </w:rPr>
        <w:t>ClauseAI</w:t>
      </w:r>
      <w:proofErr w:type="spellEnd"/>
      <w:r w:rsidRPr="005B7C0E">
        <w:rPr>
          <w:sz w:val="24"/>
          <w:szCs w:val="24"/>
          <w:lang w:val="en-IN"/>
        </w:rPr>
        <w:t xml:space="preserve"> focuses on automating the analysis of legal contracts using AI technologies. The system is designed to handle digital contract documents, extract relevant information, and provide meaningful insights to users. It covers various aspects of contract analysis, including clause identification, risk detection, and report generation.</w:t>
      </w:r>
    </w:p>
    <w:p w:rsidR="00B361B4" w:rsidRPr="005B7C0E" w:rsidRDefault="00B361B4" w:rsidP="00B361B4">
      <w:pPr>
        <w:spacing w:line="360" w:lineRule="auto"/>
        <w:jc w:val="both"/>
        <w:rPr>
          <w:sz w:val="24"/>
          <w:szCs w:val="24"/>
          <w:lang w:val="en-IN"/>
        </w:rPr>
      </w:pPr>
      <w:proofErr w:type="spellStart"/>
      <w:r w:rsidRPr="005B7C0E">
        <w:rPr>
          <w:sz w:val="24"/>
          <w:szCs w:val="24"/>
          <w:lang w:val="en-IN"/>
        </w:rPr>
        <w:t>ClauseAI</w:t>
      </w:r>
      <w:proofErr w:type="spellEnd"/>
      <w:r w:rsidRPr="005B7C0E">
        <w:rPr>
          <w:sz w:val="24"/>
          <w:szCs w:val="24"/>
          <w:lang w:val="en-IN"/>
        </w:rPr>
        <w:t xml:space="preserve"> is primarily intended for use by legal professionals, businesses, and individuals who need to </w:t>
      </w:r>
      <w:proofErr w:type="spellStart"/>
      <w:r w:rsidRPr="005B7C0E">
        <w:rPr>
          <w:sz w:val="24"/>
          <w:szCs w:val="24"/>
          <w:lang w:val="en-IN"/>
        </w:rPr>
        <w:t>analyze</w:t>
      </w:r>
      <w:proofErr w:type="spellEnd"/>
      <w:r w:rsidRPr="005B7C0E">
        <w:rPr>
          <w:sz w:val="24"/>
          <w:szCs w:val="24"/>
          <w:lang w:val="en-IN"/>
        </w:rPr>
        <w:t xml:space="preserve"> contracts efficiently. It supports documents in standard formats such as PDF and Word files and processes them using Natural Language Processing techniques. The system is scalable and can handle multiple documents, making it suitable for both small-scale and enterprise-level applications.</w:t>
      </w:r>
    </w:p>
    <w:p w:rsidR="00B361B4" w:rsidRPr="005B7C0E" w:rsidRDefault="00B361B4" w:rsidP="00B361B4">
      <w:pPr>
        <w:spacing w:line="360" w:lineRule="auto"/>
        <w:jc w:val="both"/>
        <w:rPr>
          <w:sz w:val="24"/>
          <w:szCs w:val="24"/>
          <w:lang w:val="en-IN"/>
        </w:rPr>
      </w:pPr>
      <w:r w:rsidRPr="005B7C0E">
        <w:rPr>
          <w:sz w:val="24"/>
          <w:szCs w:val="24"/>
          <w:lang w:val="en-IN"/>
        </w:rPr>
        <w:lastRenderedPageBreak/>
        <w:t>However, the scope of the project is limited to contract analysis and does not include full legal decision-making or legal advice. The system provides recommendations and insights but does not replace professional legal consultation. Additionally, the accuracy of the system depends on the quality of input data and the effectiveness of the AI models used.</w:t>
      </w:r>
    </w:p>
    <w:p w:rsidR="00B361B4" w:rsidRPr="005B7C0E" w:rsidRDefault="00B361B4" w:rsidP="00B361B4">
      <w:pPr>
        <w:spacing w:line="360" w:lineRule="auto"/>
        <w:jc w:val="both"/>
        <w:rPr>
          <w:sz w:val="24"/>
          <w:szCs w:val="24"/>
          <w:lang w:val="en-IN"/>
        </w:rPr>
      </w:pPr>
      <w:r w:rsidRPr="005B7C0E">
        <w:rPr>
          <w:sz w:val="24"/>
          <w:szCs w:val="24"/>
          <w:lang w:val="en-IN"/>
        </w:rPr>
        <w:t xml:space="preserve">Overall, </w:t>
      </w:r>
      <w:proofErr w:type="spellStart"/>
      <w:r w:rsidRPr="005B7C0E">
        <w:rPr>
          <w:sz w:val="24"/>
          <w:szCs w:val="24"/>
          <w:lang w:val="en-IN"/>
        </w:rPr>
        <w:t>ClauseAI</w:t>
      </w:r>
      <w:proofErr w:type="spellEnd"/>
      <w:r w:rsidRPr="005B7C0E">
        <w:rPr>
          <w:sz w:val="24"/>
          <w:szCs w:val="24"/>
          <w:lang w:val="en-IN"/>
        </w:rPr>
        <w:t xml:space="preserve"> aims to enhance productivity and simplify contract analysis while maintaining a balance between automation and user control.</w:t>
      </w:r>
    </w:p>
    <w:p w:rsidR="00475EB3" w:rsidRDefault="00000000" w:rsidP="002D0CBF">
      <w:pPr>
        <w:pStyle w:val="Heading1"/>
        <w:spacing w:line="360" w:lineRule="auto"/>
        <w:jc w:val="both"/>
      </w:pPr>
      <w:r>
        <w:t>Literature Survey</w:t>
      </w:r>
    </w:p>
    <w:p w:rsidR="00B361B4" w:rsidRPr="005B7C0E" w:rsidRDefault="00B361B4" w:rsidP="00B361B4">
      <w:pPr>
        <w:spacing w:line="360" w:lineRule="auto"/>
        <w:jc w:val="both"/>
        <w:rPr>
          <w:sz w:val="24"/>
          <w:szCs w:val="24"/>
          <w:lang w:val="en-IN"/>
        </w:rPr>
      </w:pPr>
      <w:r w:rsidRPr="005B7C0E">
        <w:rPr>
          <w:sz w:val="24"/>
          <w:szCs w:val="24"/>
          <w:lang w:val="en-IN"/>
        </w:rPr>
        <w:t>The development of automated contract analysis systems is based on advancements in Natural Language Processing (NLP), Machine Learning, and Artificial Intelligence. Several research studies and tools have explored the use of AI for processing legal documents and extracting meaningful information.</w:t>
      </w:r>
    </w:p>
    <w:p w:rsidR="00B361B4" w:rsidRPr="005B7C0E" w:rsidRDefault="00B361B4" w:rsidP="00B361B4">
      <w:pPr>
        <w:spacing w:line="360" w:lineRule="auto"/>
        <w:jc w:val="both"/>
        <w:rPr>
          <w:sz w:val="24"/>
          <w:szCs w:val="24"/>
          <w:lang w:val="en-IN"/>
        </w:rPr>
      </w:pPr>
      <w:r w:rsidRPr="005B7C0E">
        <w:rPr>
          <w:sz w:val="24"/>
          <w:szCs w:val="24"/>
          <w:lang w:val="en-IN"/>
        </w:rPr>
        <w:t>Early approaches to contract analysis relied on rule-based systems, where predefined rules were used to identify specific patterns in text. However, these systems lacked flexibility and struggled to handle variations in language and structure. With the introduction of Machine Learning, models began to learn patterns from data, improving accuracy and adaptability.</w:t>
      </w:r>
    </w:p>
    <w:p w:rsidR="00B361B4" w:rsidRPr="005B7C0E" w:rsidRDefault="00B361B4" w:rsidP="00B361B4">
      <w:pPr>
        <w:spacing w:line="360" w:lineRule="auto"/>
        <w:jc w:val="both"/>
        <w:rPr>
          <w:sz w:val="24"/>
          <w:szCs w:val="24"/>
          <w:lang w:val="en-IN"/>
        </w:rPr>
      </w:pPr>
      <w:r w:rsidRPr="005B7C0E">
        <w:rPr>
          <w:sz w:val="24"/>
          <w:szCs w:val="24"/>
          <w:lang w:val="en-IN"/>
        </w:rPr>
        <w:t>Recent advancements in Large Language Models (LLMs), such as transformer-based architectures, have significantly improved the ability to understand and process natural language. These models can capture context, semantics, and relationships within text, making them highly effective for tasks like summarization, classification, and information extraction.</w:t>
      </w:r>
    </w:p>
    <w:p w:rsidR="00B361B4" w:rsidRPr="005B7C0E" w:rsidRDefault="00B361B4" w:rsidP="00B361B4">
      <w:pPr>
        <w:spacing w:line="360" w:lineRule="auto"/>
        <w:jc w:val="both"/>
        <w:rPr>
          <w:sz w:val="24"/>
          <w:szCs w:val="24"/>
          <w:lang w:val="en-IN"/>
        </w:rPr>
      </w:pPr>
      <w:r w:rsidRPr="005B7C0E">
        <w:rPr>
          <w:sz w:val="24"/>
          <w:szCs w:val="24"/>
          <w:lang w:val="en-IN"/>
        </w:rPr>
        <w:t>Vector databases like Pinecone have also played a crucial role in enabling semantic search by storing text embeddings. This allows systems to retrieve relevant information based on meaning rather than exact keyword matches. Multi-agent systems further enhance performance by dividing tasks into smaller components, improving efficiency and scalability.</w:t>
      </w:r>
    </w:p>
    <w:p w:rsidR="00B361B4" w:rsidRPr="005B7C0E" w:rsidRDefault="00B361B4" w:rsidP="00B361B4">
      <w:pPr>
        <w:spacing w:line="360" w:lineRule="auto"/>
        <w:jc w:val="both"/>
        <w:rPr>
          <w:sz w:val="24"/>
          <w:szCs w:val="24"/>
          <w:lang w:val="en-IN"/>
        </w:rPr>
      </w:pPr>
      <w:r w:rsidRPr="005B7C0E">
        <w:rPr>
          <w:sz w:val="24"/>
          <w:szCs w:val="24"/>
          <w:lang w:val="en-IN"/>
        </w:rPr>
        <w:lastRenderedPageBreak/>
        <w:t xml:space="preserve">The </w:t>
      </w:r>
      <w:proofErr w:type="spellStart"/>
      <w:r w:rsidRPr="005B7C0E">
        <w:rPr>
          <w:sz w:val="24"/>
          <w:szCs w:val="24"/>
          <w:lang w:val="en-IN"/>
        </w:rPr>
        <w:t>ClauseAI</w:t>
      </w:r>
      <w:proofErr w:type="spellEnd"/>
      <w:r w:rsidRPr="005B7C0E">
        <w:rPr>
          <w:sz w:val="24"/>
          <w:szCs w:val="24"/>
          <w:lang w:val="en-IN"/>
        </w:rPr>
        <w:t xml:space="preserve"> project builds upon these advancements by integrating NLP, LLMs, and vector databases into a unified system for automated contract analysis.</w:t>
      </w:r>
    </w:p>
    <w:p w:rsidR="00475EB3" w:rsidRPr="005412B3" w:rsidRDefault="00000000" w:rsidP="00B361B4">
      <w:pPr>
        <w:pStyle w:val="Heading1"/>
        <w:spacing w:line="360" w:lineRule="auto"/>
        <w:jc w:val="both"/>
        <w:rPr>
          <w:color w:val="000000" w:themeColor="text1"/>
        </w:rPr>
      </w:pPr>
      <w:r w:rsidRPr="005412B3">
        <w:rPr>
          <w:color w:val="000000" w:themeColor="text1"/>
        </w:rPr>
        <w:t>Existing Systems</w:t>
      </w:r>
    </w:p>
    <w:p w:rsidR="00B361B4" w:rsidRPr="005B7C0E" w:rsidRDefault="00B361B4" w:rsidP="00B361B4">
      <w:pPr>
        <w:spacing w:line="360" w:lineRule="auto"/>
        <w:jc w:val="both"/>
        <w:rPr>
          <w:sz w:val="24"/>
          <w:szCs w:val="24"/>
          <w:lang w:val="en-IN"/>
        </w:rPr>
      </w:pPr>
      <w:r w:rsidRPr="005B7C0E">
        <w:rPr>
          <w:sz w:val="24"/>
          <w:szCs w:val="24"/>
          <w:lang w:val="en-IN"/>
        </w:rPr>
        <w:t>Several tools and systems currently exist for legal document analysis, ranging from traditional software to AI-powered platforms. These systems aim to assist legal professionals in reviewing contracts and extracting relevant information.</w:t>
      </w:r>
    </w:p>
    <w:p w:rsidR="00B361B4" w:rsidRPr="005B7C0E" w:rsidRDefault="00B361B4" w:rsidP="00B361B4">
      <w:pPr>
        <w:spacing w:line="360" w:lineRule="auto"/>
        <w:jc w:val="both"/>
        <w:rPr>
          <w:b/>
          <w:bCs/>
          <w:sz w:val="24"/>
          <w:szCs w:val="24"/>
          <w:lang w:val="en-IN"/>
        </w:rPr>
      </w:pPr>
      <w:r w:rsidRPr="005B7C0E">
        <w:rPr>
          <w:b/>
          <w:bCs/>
          <w:sz w:val="24"/>
          <w:szCs w:val="24"/>
          <w:lang w:val="en-IN"/>
        </w:rPr>
        <w:t>Examples of Existing Systems:</w:t>
      </w:r>
    </w:p>
    <w:p w:rsidR="00B361B4" w:rsidRPr="005B7C0E" w:rsidRDefault="00B361B4" w:rsidP="00B361B4">
      <w:pPr>
        <w:numPr>
          <w:ilvl w:val="0"/>
          <w:numId w:val="11"/>
        </w:numPr>
        <w:spacing w:line="360" w:lineRule="auto"/>
        <w:jc w:val="both"/>
        <w:rPr>
          <w:sz w:val="24"/>
          <w:szCs w:val="24"/>
          <w:lang w:val="en-IN"/>
        </w:rPr>
      </w:pPr>
      <w:r w:rsidRPr="005B7C0E">
        <w:rPr>
          <w:b/>
          <w:bCs/>
          <w:sz w:val="24"/>
          <w:szCs w:val="24"/>
          <w:lang w:val="en-IN"/>
        </w:rPr>
        <w:t>Manual Review Systems</w:t>
      </w:r>
      <w:r w:rsidRPr="005B7C0E">
        <w:rPr>
          <w:sz w:val="24"/>
          <w:szCs w:val="24"/>
          <w:lang w:val="en-IN"/>
        </w:rPr>
        <w:t xml:space="preserve">: Traditional approach where lawyers </w:t>
      </w:r>
      <w:proofErr w:type="spellStart"/>
      <w:r w:rsidRPr="005B7C0E">
        <w:rPr>
          <w:sz w:val="24"/>
          <w:szCs w:val="24"/>
          <w:lang w:val="en-IN"/>
        </w:rPr>
        <w:t>analyze</w:t>
      </w:r>
      <w:proofErr w:type="spellEnd"/>
      <w:r w:rsidRPr="005B7C0E">
        <w:rPr>
          <w:sz w:val="24"/>
          <w:szCs w:val="24"/>
          <w:lang w:val="en-IN"/>
        </w:rPr>
        <w:t xml:space="preserve"> contracts manually</w:t>
      </w:r>
    </w:p>
    <w:p w:rsidR="00B361B4" w:rsidRPr="005B7C0E" w:rsidRDefault="00B361B4" w:rsidP="00B361B4">
      <w:pPr>
        <w:numPr>
          <w:ilvl w:val="0"/>
          <w:numId w:val="11"/>
        </w:numPr>
        <w:spacing w:line="360" w:lineRule="auto"/>
        <w:jc w:val="both"/>
        <w:rPr>
          <w:sz w:val="24"/>
          <w:szCs w:val="24"/>
          <w:lang w:val="en-IN"/>
        </w:rPr>
      </w:pPr>
      <w:r w:rsidRPr="005B7C0E">
        <w:rPr>
          <w:b/>
          <w:bCs/>
          <w:sz w:val="24"/>
          <w:szCs w:val="24"/>
          <w:lang w:val="en-IN"/>
        </w:rPr>
        <w:t>Rule-Based Systems</w:t>
      </w:r>
      <w:r w:rsidRPr="005B7C0E">
        <w:rPr>
          <w:sz w:val="24"/>
          <w:szCs w:val="24"/>
          <w:lang w:val="en-IN"/>
        </w:rPr>
        <w:t>: Use predefined patterns to identify clauses</w:t>
      </w:r>
    </w:p>
    <w:p w:rsidR="00B361B4" w:rsidRPr="005B7C0E" w:rsidRDefault="00B361B4" w:rsidP="00B361B4">
      <w:pPr>
        <w:numPr>
          <w:ilvl w:val="0"/>
          <w:numId w:val="11"/>
        </w:numPr>
        <w:spacing w:line="360" w:lineRule="auto"/>
        <w:jc w:val="both"/>
        <w:rPr>
          <w:sz w:val="24"/>
          <w:szCs w:val="24"/>
          <w:lang w:val="en-IN"/>
        </w:rPr>
      </w:pPr>
      <w:r w:rsidRPr="005B7C0E">
        <w:rPr>
          <w:b/>
          <w:bCs/>
          <w:sz w:val="24"/>
          <w:szCs w:val="24"/>
          <w:lang w:val="en-IN"/>
        </w:rPr>
        <w:t>Legal Tech Platforms</w:t>
      </w:r>
      <w:r w:rsidRPr="005B7C0E">
        <w:rPr>
          <w:sz w:val="24"/>
          <w:szCs w:val="24"/>
          <w:lang w:val="en-IN"/>
        </w:rPr>
        <w:t xml:space="preserve">: Tools like Kira Systems, Luminance, and </w:t>
      </w:r>
      <w:proofErr w:type="spellStart"/>
      <w:r w:rsidRPr="005B7C0E">
        <w:rPr>
          <w:sz w:val="24"/>
          <w:szCs w:val="24"/>
          <w:lang w:val="en-IN"/>
        </w:rPr>
        <w:t>LawGeex</w:t>
      </w:r>
      <w:proofErr w:type="spellEnd"/>
    </w:p>
    <w:p w:rsidR="00B361B4" w:rsidRPr="005B7C0E" w:rsidRDefault="00B361B4" w:rsidP="00B361B4">
      <w:pPr>
        <w:numPr>
          <w:ilvl w:val="0"/>
          <w:numId w:val="11"/>
        </w:numPr>
        <w:spacing w:line="360" w:lineRule="auto"/>
        <w:jc w:val="both"/>
        <w:rPr>
          <w:sz w:val="24"/>
          <w:szCs w:val="24"/>
          <w:lang w:val="en-IN"/>
        </w:rPr>
      </w:pPr>
      <w:r w:rsidRPr="005B7C0E">
        <w:rPr>
          <w:b/>
          <w:bCs/>
          <w:sz w:val="24"/>
          <w:szCs w:val="24"/>
          <w:lang w:val="en-IN"/>
        </w:rPr>
        <w:t>Document Management Systems</w:t>
      </w:r>
      <w:r w:rsidRPr="005B7C0E">
        <w:rPr>
          <w:sz w:val="24"/>
          <w:szCs w:val="24"/>
          <w:lang w:val="en-IN"/>
        </w:rPr>
        <w:t>: Store and organize contracts but offer limited analysis</w:t>
      </w:r>
    </w:p>
    <w:p w:rsidR="00B361B4" w:rsidRPr="005B7C0E" w:rsidRDefault="00B361B4" w:rsidP="00B361B4">
      <w:pPr>
        <w:numPr>
          <w:ilvl w:val="0"/>
          <w:numId w:val="11"/>
        </w:numPr>
        <w:spacing w:line="360" w:lineRule="auto"/>
        <w:jc w:val="both"/>
        <w:rPr>
          <w:sz w:val="24"/>
          <w:szCs w:val="24"/>
          <w:lang w:val="en-IN"/>
        </w:rPr>
      </w:pPr>
      <w:r w:rsidRPr="005B7C0E">
        <w:rPr>
          <w:b/>
          <w:bCs/>
          <w:sz w:val="24"/>
          <w:szCs w:val="24"/>
          <w:lang w:val="en-IN"/>
        </w:rPr>
        <w:t>Basic NLP Tools</w:t>
      </w:r>
      <w:r w:rsidRPr="005B7C0E">
        <w:rPr>
          <w:sz w:val="24"/>
          <w:szCs w:val="24"/>
          <w:lang w:val="en-IN"/>
        </w:rPr>
        <w:t>: Perform keyword extraction and simple text analysis</w:t>
      </w:r>
    </w:p>
    <w:p w:rsidR="00B361B4" w:rsidRPr="005B7C0E" w:rsidRDefault="00B361B4" w:rsidP="00B361B4">
      <w:pPr>
        <w:spacing w:line="360" w:lineRule="auto"/>
        <w:jc w:val="both"/>
        <w:rPr>
          <w:sz w:val="24"/>
          <w:szCs w:val="24"/>
          <w:lang w:val="en-IN"/>
        </w:rPr>
      </w:pPr>
      <w:r w:rsidRPr="005B7C0E">
        <w:rPr>
          <w:sz w:val="24"/>
          <w:szCs w:val="24"/>
          <w:lang w:val="en-IN"/>
        </w:rPr>
        <w:t>These systems provide some level of automation but often lack the ability to fully understand context and semantics. While AI-based platforms have improved performance, they may still be expensive, complex, or limited in customization.</w:t>
      </w:r>
    </w:p>
    <w:p w:rsidR="00B361B4" w:rsidRDefault="00B361B4" w:rsidP="00B361B4">
      <w:pPr>
        <w:spacing w:after="240" w:line="360" w:lineRule="auto"/>
        <w:jc w:val="both"/>
      </w:pPr>
    </w:p>
    <w:p w:rsidR="00475EB3" w:rsidRDefault="00000000" w:rsidP="002D0CBF">
      <w:pPr>
        <w:spacing w:after="240" w:line="360" w:lineRule="auto"/>
        <w:jc w:val="both"/>
      </w:pPr>
      <w:r>
        <w:br/>
      </w:r>
    </w:p>
    <w:p w:rsidR="00475EB3" w:rsidRPr="005412B3" w:rsidRDefault="00000000" w:rsidP="002D0CBF">
      <w:pPr>
        <w:pStyle w:val="Heading1"/>
        <w:spacing w:line="360" w:lineRule="auto"/>
        <w:jc w:val="both"/>
        <w:rPr>
          <w:color w:val="000000" w:themeColor="text1"/>
        </w:rPr>
      </w:pPr>
      <w:r w:rsidRPr="005412B3">
        <w:rPr>
          <w:color w:val="000000" w:themeColor="text1"/>
        </w:rPr>
        <w:t>Limitations of Existing Systems</w:t>
      </w:r>
    </w:p>
    <w:p w:rsidR="00B361B4" w:rsidRPr="005B7C0E" w:rsidRDefault="00B361B4" w:rsidP="00B361B4">
      <w:pPr>
        <w:spacing w:line="360" w:lineRule="auto"/>
        <w:jc w:val="both"/>
        <w:rPr>
          <w:sz w:val="24"/>
          <w:szCs w:val="24"/>
          <w:lang w:val="en-IN"/>
        </w:rPr>
      </w:pPr>
      <w:r w:rsidRPr="005B7C0E">
        <w:rPr>
          <w:sz w:val="24"/>
          <w:szCs w:val="24"/>
          <w:lang w:val="en-IN"/>
        </w:rPr>
        <w:t>Despite the availability of various tools, existing systems for contract analysis have several limitations that affect their effectiveness and usability.</w:t>
      </w:r>
    </w:p>
    <w:p w:rsidR="00B361B4" w:rsidRPr="005B7C0E" w:rsidRDefault="00B361B4" w:rsidP="00B361B4">
      <w:pPr>
        <w:spacing w:line="360" w:lineRule="auto"/>
        <w:jc w:val="both"/>
        <w:rPr>
          <w:b/>
          <w:bCs/>
          <w:sz w:val="24"/>
          <w:szCs w:val="24"/>
          <w:lang w:val="en-IN"/>
        </w:rPr>
      </w:pPr>
      <w:r w:rsidRPr="005B7C0E">
        <w:rPr>
          <w:b/>
          <w:bCs/>
          <w:sz w:val="24"/>
          <w:szCs w:val="24"/>
          <w:lang w:val="en-IN"/>
        </w:rPr>
        <w:lastRenderedPageBreak/>
        <w:t>Key Limitations:</w:t>
      </w:r>
    </w:p>
    <w:p w:rsidR="00B361B4" w:rsidRPr="005B7C0E" w:rsidRDefault="00B361B4" w:rsidP="00B361B4">
      <w:pPr>
        <w:numPr>
          <w:ilvl w:val="0"/>
          <w:numId w:val="12"/>
        </w:numPr>
        <w:spacing w:line="360" w:lineRule="auto"/>
        <w:jc w:val="both"/>
        <w:rPr>
          <w:sz w:val="24"/>
          <w:szCs w:val="24"/>
          <w:lang w:val="en-IN"/>
        </w:rPr>
      </w:pPr>
      <w:r w:rsidRPr="005B7C0E">
        <w:rPr>
          <w:b/>
          <w:bCs/>
          <w:sz w:val="24"/>
          <w:szCs w:val="24"/>
          <w:lang w:val="en-IN"/>
        </w:rPr>
        <w:t>High Dependency on Manual Effort</w:t>
      </w:r>
    </w:p>
    <w:p w:rsidR="00B361B4" w:rsidRPr="005B7C0E" w:rsidRDefault="00B361B4" w:rsidP="00B361B4">
      <w:pPr>
        <w:numPr>
          <w:ilvl w:val="0"/>
          <w:numId w:val="12"/>
        </w:numPr>
        <w:spacing w:line="360" w:lineRule="auto"/>
        <w:jc w:val="both"/>
        <w:rPr>
          <w:sz w:val="24"/>
          <w:szCs w:val="24"/>
          <w:lang w:val="en-IN"/>
        </w:rPr>
      </w:pPr>
      <w:r w:rsidRPr="005B7C0E">
        <w:rPr>
          <w:b/>
          <w:bCs/>
          <w:sz w:val="24"/>
          <w:szCs w:val="24"/>
          <w:lang w:val="en-IN"/>
        </w:rPr>
        <w:t>Limited Understanding of Context and Semantics</w:t>
      </w:r>
    </w:p>
    <w:p w:rsidR="00B361B4" w:rsidRPr="005B7C0E" w:rsidRDefault="00B361B4" w:rsidP="00B361B4">
      <w:pPr>
        <w:numPr>
          <w:ilvl w:val="0"/>
          <w:numId w:val="12"/>
        </w:numPr>
        <w:spacing w:line="360" w:lineRule="auto"/>
        <w:jc w:val="both"/>
        <w:rPr>
          <w:sz w:val="24"/>
          <w:szCs w:val="24"/>
          <w:lang w:val="en-IN"/>
        </w:rPr>
      </w:pPr>
      <w:r w:rsidRPr="005B7C0E">
        <w:rPr>
          <w:b/>
          <w:bCs/>
          <w:sz w:val="24"/>
          <w:szCs w:val="24"/>
          <w:lang w:val="en-IN"/>
        </w:rPr>
        <w:t>Inability to Handle Diverse Contract Formats</w:t>
      </w:r>
    </w:p>
    <w:p w:rsidR="00B361B4" w:rsidRPr="005B7C0E" w:rsidRDefault="00B361B4" w:rsidP="00B361B4">
      <w:pPr>
        <w:numPr>
          <w:ilvl w:val="0"/>
          <w:numId w:val="12"/>
        </w:numPr>
        <w:spacing w:line="360" w:lineRule="auto"/>
        <w:jc w:val="both"/>
        <w:rPr>
          <w:sz w:val="24"/>
          <w:szCs w:val="24"/>
          <w:lang w:val="en-IN"/>
        </w:rPr>
      </w:pPr>
      <w:r w:rsidRPr="005B7C0E">
        <w:rPr>
          <w:b/>
          <w:bCs/>
          <w:sz w:val="24"/>
          <w:szCs w:val="24"/>
          <w:lang w:val="en-IN"/>
        </w:rPr>
        <w:t>High Cost of Advanced Legal AI Tools</w:t>
      </w:r>
    </w:p>
    <w:p w:rsidR="00B361B4" w:rsidRPr="005B7C0E" w:rsidRDefault="00B361B4" w:rsidP="00B361B4">
      <w:pPr>
        <w:numPr>
          <w:ilvl w:val="0"/>
          <w:numId w:val="12"/>
        </w:numPr>
        <w:spacing w:line="360" w:lineRule="auto"/>
        <w:jc w:val="both"/>
        <w:rPr>
          <w:sz w:val="24"/>
          <w:szCs w:val="24"/>
          <w:lang w:val="en-IN"/>
        </w:rPr>
      </w:pPr>
      <w:r w:rsidRPr="005B7C0E">
        <w:rPr>
          <w:b/>
          <w:bCs/>
          <w:sz w:val="24"/>
          <w:szCs w:val="24"/>
          <w:lang w:val="en-IN"/>
        </w:rPr>
        <w:t>Lack of Customization for Specific Use Cases</w:t>
      </w:r>
    </w:p>
    <w:p w:rsidR="00B361B4" w:rsidRPr="005B7C0E" w:rsidRDefault="00B361B4" w:rsidP="00B361B4">
      <w:pPr>
        <w:numPr>
          <w:ilvl w:val="0"/>
          <w:numId w:val="12"/>
        </w:numPr>
        <w:spacing w:line="360" w:lineRule="auto"/>
        <w:jc w:val="both"/>
        <w:rPr>
          <w:sz w:val="24"/>
          <w:szCs w:val="24"/>
          <w:lang w:val="en-IN"/>
        </w:rPr>
      </w:pPr>
      <w:r w:rsidRPr="005B7C0E">
        <w:rPr>
          <w:b/>
          <w:bCs/>
          <w:sz w:val="24"/>
          <w:szCs w:val="24"/>
          <w:lang w:val="en-IN"/>
        </w:rPr>
        <w:t>Difficulty in Identifying Implicit Risks</w:t>
      </w:r>
    </w:p>
    <w:p w:rsidR="00B361B4" w:rsidRPr="005B7C0E" w:rsidRDefault="00B361B4" w:rsidP="00B361B4">
      <w:pPr>
        <w:numPr>
          <w:ilvl w:val="0"/>
          <w:numId w:val="12"/>
        </w:numPr>
        <w:spacing w:line="360" w:lineRule="auto"/>
        <w:jc w:val="both"/>
        <w:rPr>
          <w:sz w:val="24"/>
          <w:szCs w:val="24"/>
          <w:lang w:val="en-IN"/>
        </w:rPr>
      </w:pPr>
      <w:r w:rsidRPr="005B7C0E">
        <w:rPr>
          <w:b/>
          <w:bCs/>
          <w:sz w:val="24"/>
          <w:szCs w:val="24"/>
          <w:lang w:val="en-IN"/>
        </w:rPr>
        <w:t>Limited Scalability in Traditional Systems</w:t>
      </w:r>
    </w:p>
    <w:p w:rsidR="00B361B4" w:rsidRPr="005B7C0E" w:rsidRDefault="00B361B4" w:rsidP="00B361B4">
      <w:pPr>
        <w:numPr>
          <w:ilvl w:val="0"/>
          <w:numId w:val="12"/>
        </w:numPr>
        <w:spacing w:line="360" w:lineRule="auto"/>
        <w:jc w:val="both"/>
        <w:rPr>
          <w:sz w:val="24"/>
          <w:szCs w:val="24"/>
          <w:lang w:val="en-IN"/>
        </w:rPr>
      </w:pPr>
      <w:r w:rsidRPr="005B7C0E">
        <w:rPr>
          <w:b/>
          <w:bCs/>
          <w:sz w:val="24"/>
          <w:szCs w:val="24"/>
          <w:lang w:val="en-IN"/>
        </w:rPr>
        <w:t>Poor User Accessibility for Non-Experts</w:t>
      </w:r>
    </w:p>
    <w:p w:rsidR="00B361B4" w:rsidRPr="005B7C0E" w:rsidRDefault="00B361B4" w:rsidP="00B361B4">
      <w:pPr>
        <w:spacing w:line="360" w:lineRule="auto"/>
        <w:jc w:val="both"/>
        <w:rPr>
          <w:sz w:val="24"/>
          <w:szCs w:val="24"/>
          <w:lang w:val="en-IN"/>
        </w:rPr>
      </w:pPr>
      <w:r w:rsidRPr="005B7C0E">
        <w:rPr>
          <w:sz w:val="24"/>
          <w:szCs w:val="24"/>
          <w:lang w:val="en-IN"/>
        </w:rPr>
        <w:t>Most existing systems either rely heavily on predefined rules or require expensive subscriptions. They may not provide accurate results when dealing with complex or non-standard contracts, making them less reliable in real-world scenarios.</w:t>
      </w:r>
    </w:p>
    <w:p w:rsidR="00475EB3" w:rsidRDefault="00475EB3" w:rsidP="00B361B4">
      <w:pPr>
        <w:spacing w:after="240" w:line="360" w:lineRule="auto"/>
        <w:jc w:val="both"/>
      </w:pPr>
    </w:p>
    <w:p w:rsidR="00B361B4" w:rsidRPr="005412B3" w:rsidRDefault="00000000" w:rsidP="002D0CBF">
      <w:pPr>
        <w:pStyle w:val="Heading1"/>
        <w:spacing w:line="360" w:lineRule="auto"/>
        <w:jc w:val="both"/>
        <w:rPr>
          <w:color w:val="000000" w:themeColor="text1"/>
        </w:rPr>
      </w:pPr>
      <w:r w:rsidRPr="005412B3">
        <w:rPr>
          <w:color w:val="000000" w:themeColor="text1"/>
        </w:rPr>
        <w:t>Need for Proposed System</w:t>
      </w:r>
    </w:p>
    <w:p w:rsidR="00B361B4" w:rsidRPr="005B7C0E" w:rsidRDefault="00B361B4" w:rsidP="00B361B4">
      <w:pPr>
        <w:spacing w:line="360" w:lineRule="auto"/>
        <w:jc w:val="both"/>
        <w:rPr>
          <w:sz w:val="24"/>
          <w:szCs w:val="24"/>
          <w:lang w:val="en-IN"/>
        </w:rPr>
      </w:pPr>
      <w:r w:rsidRPr="005B7C0E">
        <w:rPr>
          <w:sz w:val="24"/>
          <w:szCs w:val="24"/>
          <w:lang w:val="en-IN"/>
        </w:rPr>
        <w:t xml:space="preserve">The limitations of existing systems highlight the need for a more advanced and intelligent solution for contract analysis. The proposed system, </w:t>
      </w:r>
      <w:proofErr w:type="spellStart"/>
      <w:r w:rsidRPr="005B7C0E">
        <w:rPr>
          <w:sz w:val="24"/>
          <w:szCs w:val="24"/>
          <w:lang w:val="en-IN"/>
        </w:rPr>
        <w:t>ClauseAI</w:t>
      </w:r>
      <w:proofErr w:type="spellEnd"/>
      <w:r w:rsidRPr="005B7C0E">
        <w:rPr>
          <w:sz w:val="24"/>
          <w:szCs w:val="24"/>
          <w:lang w:val="en-IN"/>
        </w:rPr>
        <w:t>, aims to address these challenges by leveraging modern AI technologies.</w:t>
      </w:r>
    </w:p>
    <w:p w:rsidR="00B361B4" w:rsidRPr="005B7C0E" w:rsidRDefault="00B361B4" w:rsidP="00B361B4">
      <w:pPr>
        <w:spacing w:line="360" w:lineRule="auto"/>
        <w:jc w:val="both"/>
        <w:rPr>
          <w:sz w:val="24"/>
          <w:szCs w:val="24"/>
          <w:lang w:val="en-IN"/>
        </w:rPr>
      </w:pPr>
      <w:proofErr w:type="spellStart"/>
      <w:r w:rsidRPr="005B7C0E">
        <w:rPr>
          <w:sz w:val="24"/>
          <w:szCs w:val="24"/>
          <w:lang w:val="en-IN"/>
        </w:rPr>
        <w:t>ClauseAI</w:t>
      </w:r>
      <w:proofErr w:type="spellEnd"/>
      <w:r w:rsidRPr="005B7C0E">
        <w:rPr>
          <w:sz w:val="24"/>
          <w:szCs w:val="24"/>
          <w:lang w:val="en-IN"/>
        </w:rPr>
        <w:t xml:space="preserve"> provides a scalable and automated approach to </w:t>
      </w:r>
      <w:proofErr w:type="spellStart"/>
      <w:r w:rsidRPr="005B7C0E">
        <w:rPr>
          <w:sz w:val="24"/>
          <w:szCs w:val="24"/>
          <w:lang w:val="en-IN"/>
        </w:rPr>
        <w:t>analyzing</w:t>
      </w:r>
      <w:proofErr w:type="spellEnd"/>
      <w:r w:rsidRPr="005B7C0E">
        <w:rPr>
          <w:sz w:val="24"/>
          <w:szCs w:val="24"/>
          <w:lang w:val="en-IN"/>
        </w:rPr>
        <w:t xml:space="preserve"> contracts, reducing the dependency on manual review. By using Large Language Models and vector databases, the system can understand the context and meaning of text, enabling more accurate extraction of information and identification of risks.</w:t>
      </w:r>
    </w:p>
    <w:p w:rsidR="00B361B4" w:rsidRPr="005B7C0E" w:rsidRDefault="00B361B4" w:rsidP="00B361B4">
      <w:pPr>
        <w:spacing w:line="360" w:lineRule="auto"/>
        <w:jc w:val="both"/>
        <w:rPr>
          <w:sz w:val="24"/>
          <w:szCs w:val="24"/>
          <w:lang w:val="en-IN"/>
        </w:rPr>
      </w:pPr>
      <w:r w:rsidRPr="005B7C0E">
        <w:rPr>
          <w:sz w:val="24"/>
          <w:szCs w:val="24"/>
          <w:lang w:val="en-IN"/>
        </w:rPr>
        <w:t xml:space="preserve">The proposed system is designed to be cost-effective and accessible, making it suitable for a wide range of users, including individuals and small businesses. Its </w:t>
      </w:r>
      <w:r w:rsidRPr="005B7C0E">
        <w:rPr>
          <w:sz w:val="24"/>
          <w:szCs w:val="24"/>
          <w:lang w:val="en-IN"/>
        </w:rPr>
        <w:lastRenderedPageBreak/>
        <w:t>modular architecture allows for easy customization and scalability, ensuring that it can adapt to different requirements and use cases.</w:t>
      </w:r>
    </w:p>
    <w:p w:rsidR="00B361B4" w:rsidRPr="005B7C0E" w:rsidRDefault="00B361B4" w:rsidP="00B361B4">
      <w:pPr>
        <w:spacing w:line="360" w:lineRule="auto"/>
        <w:jc w:val="both"/>
        <w:rPr>
          <w:sz w:val="24"/>
          <w:szCs w:val="24"/>
          <w:lang w:val="en-IN"/>
        </w:rPr>
      </w:pPr>
      <w:r w:rsidRPr="005B7C0E">
        <w:rPr>
          <w:sz w:val="24"/>
          <w:szCs w:val="24"/>
          <w:lang w:val="en-IN"/>
        </w:rPr>
        <w:t xml:space="preserve">Additionally, </w:t>
      </w:r>
      <w:proofErr w:type="spellStart"/>
      <w:r w:rsidRPr="005B7C0E">
        <w:rPr>
          <w:sz w:val="24"/>
          <w:szCs w:val="24"/>
          <w:lang w:val="en-IN"/>
        </w:rPr>
        <w:t>ClauseAI</w:t>
      </w:r>
      <w:proofErr w:type="spellEnd"/>
      <w:r w:rsidRPr="005B7C0E">
        <w:rPr>
          <w:sz w:val="24"/>
          <w:szCs w:val="24"/>
          <w:lang w:val="en-IN"/>
        </w:rPr>
        <w:t xml:space="preserve"> enhances user experience by providing a simple and interactive interface, enabling users to upload documents and receive insights instantly. The system not only improves efficiency but also ensures consistency and reliability in contract analysis.</w:t>
      </w:r>
    </w:p>
    <w:p w:rsidR="00B361B4" w:rsidRPr="005B7C0E" w:rsidRDefault="00B361B4" w:rsidP="00B361B4">
      <w:pPr>
        <w:spacing w:line="360" w:lineRule="auto"/>
        <w:jc w:val="both"/>
        <w:rPr>
          <w:sz w:val="24"/>
          <w:szCs w:val="24"/>
          <w:lang w:val="en-IN"/>
        </w:rPr>
      </w:pPr>
      <w:r w:rsidRPr="005B7C0E">
        <w:rPr>
          <w:sz w:val="24"/>
          <w:szCs w:val="24"/>
          <w:lang w:val="en-IN"/>
        </w:rPr>
        <w:t>Overall, the proposed system bridges the gap between traditional methods and modern AI-driven solutions, offering a more effective and practical approach to legal document analysis.</w:t>
      </w:r>
    </w:p>
    <w:p w:rsidR="005412B3" w:rsidRPr="005412B3" w:rsidRDefault="005412B3" w:rsidP="005412B3">
      <w:pPr>
        <w:pStyle w:val="Heading1"/>
        <w:spacing w:line="360" w:lineRule="auto"/>
        <w:jc w:val="both"/>
        <w:rPr>
          <w:lang w:val="en-IN"/>
        </w:rPr>
      </w:pPr>
      <w:r w:rsidRPr="005412B3">
        <w:rPr>
          <w:lang w:val="en-IN"/>
        </w:rPr>
        <w:lastRenderedPageBreak/>
        <w:t>Proposed System (</w:t>
      </w:r>
      <w:proofErr w:type="spellStart"/>
      <w:r w:rsidRPr="005412B3">
        <w:rPr>
          <w:lang w:val="en-IN"/>
        </w:rPr>
        <w:t>ClauseAI</w:t>
      </w:r>
      <w:proofErr w:type="spellEnd"/>
      <w:r w:rsidRPr="005412B3">
        <w:rPr>
          <w:lang w:val="en-IN"/>
        </w:rPr>
        <w:t xml:space="preserve"> Architecture)</w:t>
      </w:r>
    </w:p>
    <w:p w:rsidR="005412B3" w:rsidRPr="005412B3" w:rsidRDefault="005412B3" w:rsidP="005412B3">
      <w:pPr>
        <w:pStyle w:val="Heading1"/>
        <w:spacing w:line="360" w:lineRule="auto"/>
        <w:jc w:val="both"/>
        <w:rPr>
          <w:rFonts w:ascii="Calibri body" w:hAnsi="Calibri body"/>
          <w:b w:val="0"/>
          <w:bCs w:val="0"/>
          <w:color w:val="000000" w:themeColor="text1"/>
          <w:sz w:val="24"/>
          <w:szCs w:val="22"/>
          <w:lang w:val="en-IN"/>
        </w:rPr>
      </w:pPr>
      <w:r w:rsidRPr="005412B3">
        <w:rPr>
          <w:rFonts w:ascii="Calibri body" w:hAnsi="Calibri body"/>
          <w:b w:val="0"/>
          <w:bCs w:val="0"/>
          <w:color w:val="000000" w:themeColor="text1"/>
          <w:sz w:val="24"/>
          <w:szCs w:val="22"/>
          <w:lang w:val="en-IN"/>
        </w:rPr>
        <w:t xml:space="preserve">The proposed system, </w:t>
      </w:r>
      <w:proofErr w:type="spellStart"/>
      <w:r w:rsidRPr="005412B3">
        <w:rPr>
          <w:rFonts w:ascii="Calibri body" w:hAnsi="Calibri body"/>
          <w:b w:val="0"/>
          <w:bCs w:val="0"/>
          <w:color w:val="000000" w:themeColor="text1"/>
          <w:sz w:val="24"/>
          <w:szCs w:val="22"/>
          <w:lang w:val="en-IN"/>
        </w:rPr>
        <w:t>ClauseAI</w:t>
      </w:r>
      <w:proofErr w:type="spellEnd"/>
      <w:r w:rsidRPr="005412B3">
        <w:rPr>
          <w:rFonts w:ascii="Calibri body" w:hAnsi="Calibri body"/>
          <w:b w:val="0"/>
          <w:bCs w:val="0"/>
          <w:color w:val="000000" w:themeColor="text1"/>
          <w:sz w:val="24"/>
          <w:szCs w:val="22"/>
          <w:lang w:val="en-IN"/>
        </w:rPr>
        <w:t xml:space="preserve">, is an advanced AI-powered contract analysis platform designed to automate the process of understanding, evaluating, and summarizing legal documents. Unlike traditional systems that rely heavily on manual review, </w:t>
      </w:r>
      <w:proofErr w:type="spellStart"/>
      <w:r w:rsidRPr="005412B3">
        <w:rPr>
          <w:rFonts w:ascii="Calibri body" w:hAnsi="Calibri body"/>
          <w:b w:val="0"/>
          <w:bCs w:val="0"/>
          <w:color w:val="000000" w:themeColor="text1"/>
          <w:sz w:val="24"/>
          <w:szCs w:val="22"/>
          <w:lang w:val="en-IN"/>
        </w:rPr>
        <w:t>ClauseAI</w:t>
      </w:r>
      <w:proofErr w:type="spellEnd"/>
      <w:r w:rsidRPr="005412B3">
        <w:rPr>
          <w:rFonts w:ascii="Calibri body" w:hAnsi="Calibri body"/>
          <w:b w:val="0"/>
          <w:bCs w:val="0"/>
          <w:color w:val="000000" w:themeColor="text1"/>
          <w:sz w:val="24"/>
          <w:szCs w:val="22"/>
          <w:lang w:val="en-IN"/>
        </w:rPr>
        <w:t xml:space="preserve"> uses a multi-agent architecture powered by Large Language Models (LLMs) to perform parallel analysis of contracts.</w:t>
      </w:r>
    </w:p>
    <w:p w:rsidR="005412B3" w:rsidRPr="005412B3" w:rsidRDefault="005412B3" w:rsidP="005412B3">
      <w:pPr>
        <w:pStyle w:val="Heading1"/>
        <w:spacing w:line="360" w:lineRule="auto"/>
        <w:jc w:val="both"/>
        <w:rPr>
          <w:rFonts w:ascii="Calibri body" w:hAnsi="Calibri body"/>
          <w:b w:val="0"/>
          <w:bCs w:val="0"/>
          <w:color w:val="000000" w:themeColor="text1"/>
          <w:sz w:val="24"/>
          <w:szCs w:val="22"/>
          <w:lang w:val="en-IN"/>
        </w:rPr>
      </w:pPr>
      <w:r w:rsidRPr="005412B3">
        <w:rPr>
          <w:rFonts w:ascii="Calibri body" w:hAnsi="Calibri body"/>
          <w:b w:val="0"/>
          <w:bCs w:val="0"/>
          <w:color w:val="000000" w:themeColor="text1"/>
          <w:sz w:val="24"/>
          <w:szCs w:val="22"/>
          <w:lang w:val="en-IN"/>
        </w:rPr>
        <w:t xml:space="preserve">The architecture is built using modern AI technologies such as </w:t>
      </w:r>
      <w:proofErr w:type="spellStart"/>
      <w:r w:rsidRPr="005412B3">
        <w:rPr>
          <w:rFonts w:ascii="Calibri body" w:hAnsi="Calibri body"/>
          <w:b w:val="0"/>
          <w:bCs w:val="0"/>
          <w:color w:val="000000" w:themeColor="text1"/>
          <w:sz w:val="24"/>
          <w:szCs w:val="22"/>
          <w:lang w:val="en-IN"/>
        </w:rPr>
        <w:t>LangGraph</w:t>
      </w:r>
      <w:proofErr w:type="spellEnd"/>
      <w:r w:rsidRPr="005412B3">
        <w:rPr>
          <w:rFonts w:ascii="Calibri body" w:hAnsi="Calibri body"/>
          <w:b w:val="0"/>
          <w:bCs w:val="0"/>
          <w:color w:val="000000" w:themeColor="text1"/>
          <w:sz w:val="24"/>
          <w:szCs w:val="22"/>
          <w:lang w:val="en-IN"/>
        </w:rPr>
        <w:t xml:space="preserve"> for orchestration, </w:t>
      </w:r>
      <w:proofErr w:type="spellStart"/>
      <w:r w:rsidRPr="005412B3">
        <w:rPr>
          <w:rFonts w:ascii="Calibri body" w:hAnsi="Calibri body"/>
          <w:b w:val="0"/>
          <w:bCs w:val="0"/>
          <w:color w:val="000000" w:themeColor="text1"/>
          <w:sz w:val="24"/>
          <w:szCs w:val="22"/>
          <w:lang w:val="en-IN"/>
        </w:rPr>
        <w:t>Groq</w:t>
      </w:r>
      <w:proofErr w:type="spellEnd"/>
      <w:r w:rsidRPr="005412B3">
        <w:rPr>
          <w:rFonts w:ascii="Calibri body" w:hAnsi="Calibri body"/>
          <w:b w:val="0"/>
          <w:bCs w:val="0"/>
          <w:color w:val="000000" w:themeColor="text1"/>
          <w:sz w:val="24"/>
          <w:szCs w:val="22"/>
          <w:lang w:val="en-IN"/>
        </w:rPr>
        <w:t xml:space="preserve"> LLM for fast inference, and Pinecone for vector storage. The system processes contracts in multiple stages, including text extraction, semantic embedding, intelligent retrieval, and multi-agent evaluation. Each stage is optimized for scalability, speed, and accuracy.</w:t>
      </w:r>
    </w:p>
    <w:p w:rsidR="005412B3" w:rsidRPr="005412B3" w:rsidRDefault="005412B3" w:rsidP="005412B3">
      <w:pPr>
        <w:pStyle w:val="Heading1"/>
        <w:spacing w:line="360" w:lineRule="auto"/>
        <w:jc w:val="both"/>
        <w:rPr>
          <w:rFonts w:ascii="Calibri body" w:hAnsi="Calibri body"/>
          <w:b w:val="0"/>
          <w:bCs w:val="0"/>
          <w:color w:val="000000" w:themeColor="text1"/>
          <w:sz w:val="24"/>
          <w:szCs w:val="22"/>
          <w:lang w:val="en-IN"/>
        </w:rPr>
      </w:pPr>
      <w:proofErr w:type="spellStart"/>
      <w:r w:rsidRPr="005412B3">
        <w:rPr>
          <w:rFonts w:ascii="Calibri body" w:hAnsi="Calibri body"/>
          <w:b w:val="0"/>
          <w:bCs w:val="0"/>
          <w:color w:val="000000" w:themeColor="text1"/>
          <w:sz w:val="24"/>
          <w:szCs w:val="22"/>
          <w:lang w:val="en-IN"/>
        </w:rPr>
        <w:t>ClauseAI</w:t>
      </w:r>
      <w:proofErr w:type="spellEnd"/>
      <w:r w:rsidRPr="005412B3">
        <w:rPr>
          <w:rFonts w:ascii="Calibri body" w:hAnsi="Calibri body"/>
          <w:b w:val="0"/>
          <w:bCs w:val="0"/>
          <w:color w:val="000000" w:themeColor="text1"/>
          <w:sz w:val="24"/>
          <w:szCs w:val="22"/>
          <w:lang w:val="en-IN"/>
        </w:rPr>
        <w:t xml:space="preserve"> follows a modular design where each component performs a specific function. This ensures flexibility, easy debugging, and future scalability. The architecture is capable of handling large documents and performing complex reasoning tasks such as clause comparison, risk detection, and compliance validation.</w:t>
      </w:r>
    </w:p>
    <w:p w:rsidR="005412B3" w:rsidRPr="005412B3" w:rsidRDefault="005412B3" w:rsidP="005412B3">
      <w:pPr>
        <w:pStyle w:val="Heading1"/>
        <w:spacing w:line="360" w:lineRule="auto"/>
        <w:jc w:val="both"/>
        <w:rPr>
          <w:rFonts w:ascii="Calibri body" w:hAnsi="Calibri body"/>
          <w:b w:val="0"/>
          <w:bCs w:val="0"/>
          <w:color w:val="000000" w:themeColor="text1"/>
          <w:sz w:val="24"/>
          <w:szCs w:val="22"/>
          <w:lang w:val="en-IN"/>
        </w:rPr>
      </w:pPr>
      <w:r w:rsidRPr="005412B3">
        <w:rPr>
          <w:rFonts w:ascii="Calibri body" w:hAnsi="Calibri body"/>
          <w:b w:val="0"/>
          <w:bCs w:val="0"/>
          <w:color w:val="000000" w:themeColor="text1"/>
          <w:sz w:val="24"/>
          <w:szCs w:val="22"/>
          <w:lang w:val="en-IN"/>
        </w:rPr>
        <w:t xml:space="preserve">The system leverages vector databases to store embeddings of contract text, allowing efficient semantic search and retrieval. This enables agents to access relevant context while performing analysis. Additionally, the integration of a </w:t>
      </w:r>
      <w:proofErr w:type="spellStart"/>
      <w:r w:rsidRPr="005412B3">
        <w:rPr>
          <w:rFonts w:ascii="Calibri body" w:hAnsi="Calibri body"/>
          <w:b w:val="0"/>
          <w:bCs w:val="0"/>
          <w:color w:val="000000" w:themeColor="text1"/>
          <w:sz w:val="24"/>
          <w:szCs w:val="22"/>
          <w:lang w:val="en-IN"/>
        </w:rPr>
        <w:t>Streamlit</w:t>
      </w:r>
      <w:proofErr w:type="spellEnd"/>
      <w:r w:rsidRPr="005412B3">
        <w:rPr>
          <w:rFonts w:ascii="Calibri body" w:hAnsi="Calibri body"/>
          <w:b w:val="0"/>
          <w:bCs w:val="0"/>
          <w:color w:val="000000" w:themeColor="text1"/>
          <w:sz w:val="24"/>
          <w:szCs w:val="22"/>
          <w:lang w:val="en-IN"/>
        </w:rPr>
        <w:t>-based UI provides an interactive and user-friendly interface for uploading documents, viewing analysis, and downloading reports.</w:t>
      </w:r>
    </w:p>
    <w:p w:rsidR="005412B3" w:rsidRDefault="005412B3" w:rsidP="002D0CBF">
      <w:pPr>
        <w:pStyle w:val="Heading1"/>
        <w:spacing w:line="360" w:lineRule="auto"/>
        <w:jc w:val="both"/>
        <w:rPr>
          <w:rFonts w:ascii="Calibri body" w:hAnsi="Calibri body"/>
          <w:b w:val="0"/>
          <w:bCs w:val="0"/>
          <w:color w:val="000000" w:themeColor="text1"/>
          <w:sz w:val="24"/>
          <w:szCs w:val="22"/>
          <w:lang w:val="en-IN"/>
        </w:rPr>
      </w:pPr>
      <w:r w:rsidRPr="005412B3">
        <w:rPr>
          <w:rFonts w:ascii="Calibri body" w:hAnsi="Calibri body"/>
          <w:b w:val="0"/>
          <w:bCs w:val="0"/>
          <w:color w:val="000000" w:themeColor="text1"/>
          <w:sz w:val="24"/>
          <w:szCs w:val="22"/>
          <w:lang w:val="en-IN"/>
        </w:rPr>
        <w:t>Overall, the proposed system transforms traditional contract review into an automated, intelligent, and scalable process, reducing manual effort while improving accuracy and efficiency.</w:t>
      </w:r>
    </w:p>
    <w:p w:rsidR="00475EB3" w:rsidRPr="005412B3" w:rsidRDefault="00000000" w:rsidP="002D0CBF">
      <w:pPr>
        <w:pStyle w:val="Heading1"/>
        <w:spacing w:line="360" w:lineRule="auto"/>
        <w:jc w:val="both"/>
        <w:rPr>
          <w:rFonts w:ascii="Calibri body" w:hAnsi="Calibri body"/>
          <w:b w:val="0"/>
          <w:bCs w:val="0"/>
          <w:color w:val="000000" w:themeColor="text1"/>
          <w:sz w:val="24"/>
          <w:szCs w:val="22"/>
          <w:lang w:val="en-IN"/>
        </w:rPr>
      </w:pPr>
      <w:r w:rsidRPr="005412B3">
        <w:rPr>
          <w:color w:val="000000" w:themeColor="text1"/>
        </w:rPr>
        <w:lastRenderedPageBreak/>
        <w:t>System Architecture</w:t>
      </w:r>
    </w:p>
    <w:p w:rsidR="005412B3" w:rsidRPr="005412B3" w:rsidRDefault="005412B3" w:rsidP="005412B3">
      <w:pPr>
        <w:spacing w:after="240" w:line="360" w:lineRule="auto"/>
        <w:jc w:val="both"/>
        <w:rPr>
          <w:lang w:val="en-IN"/>
        </w:rPr>
      </w:pPr>
      <w:proofErr w:type="spellStart"/>
      <w:r w:rsidRPr="005412B3">
        <w:rPr>
          <w:lang w:val="en-IN"/>
        </w:rPr>
        <w:t>ClauseAI</w:t>
      </w:r>
      <w:proofErr w:type="spellEnd"/>
      <w:r w:rsidRPr="005412B3">
        <w:rPr>
          <w:lang w:val="en-IN"/>
        </w:rPr>
        <w:t xml:space="preserve"> follows a modular and scalable architecture designed to automate legal contract analysis efficiently. The system integrates document processing, embedding generation, vector storage, multi-agent analysis, and report generation into a unified workflow.</w:t>
      </w:r>
    </w:p>
    <w:p w:rsidR="005412B3" w:rsidRPr="005412B3" w:rsidRDefault="005412B3" w:rsidP="005412B3">
      <w:pPr>
        <w:spacing w:after="240" w:line="360" w:lineRule="auto"/>
        <w:jc w:val="both"/>
        <w:rPr>
          <w:lang w:val="en-IN"/>
        </w:rPr>
      </w:pPr>
      <w:r w:rsidRPr="005412B3">
        <w:rPr>
          <w:lang w:val="en-IN"/>
        </w:rPr>
        <w:t>The architecture is divided into multiple logical layers to ensure maintainability and scalability.</w:t>
      </w:r>
    </w:p>
    <w:p w:rsidR="000A39F2" w:rsidRPr="000A39F2" w:rsidRDefault="000A39F2" w:rsidP="000A39F2">
      <w:pPr>
        <w:ind w:left="2160"/>
        <w:rPr>
          <w:sz w:val="24"/>
          <w:szCs w:val="24"/>
        </w:rPr>
      </w:pPr>
      <w:r w:rsidRPr="000A39F2">
        <w:rPr>
          <w:sz w:val="24"/>
          <w:szCs w:val="24"/>
        </w:rPr>
        <w:t>User Upload</w:t>
      </w:r>
      <w:r w:rsidRPr="000A39F2">
        <w:rPr>
          <w:sz w:val="24"/>
          <w:szCs w:val="24"/>
        </w:rPr>
        <w:br/>
        <w:t xml:space="preserve">   ↓</w:t>
      </w:r>
      <w:r w:rsidRPr="000A39F2">
        <w:rPr>
          <w:sz w:val="24"/>
          <w:szCs w:val="24"/>
        </w:rPr>
        <w:br/>
        <w:t>Text Extraction</w:t>
      </w:r>
      <w:r w:rsidRPr="000A39F2">
        <w:rPr>
          <w:sz w:val="24"/>
          <w:szCs w:val="24"/>
        </w:rPr>
        <w:br/>
        <w:t xml:space="preserve">   ↓</w:t>
      </w:r>
      <w:r w:rsidRPr="000A39F2">
        <w:rPr>
          <w:sz w:val="24"/>
          <w:szCs w:val="24"/>
        </w:rPr>
        <w:br/>
        <w:t>Chunking</w:t>
      </w:r>
      <w:r w:rsidRPr="000A39F2">
        <w:rPr>
          <w:sz w:val="24"/>
          <w:szCs w:val="24"/>
        </w:rPr>
        <w:br/>
        <w:t xml:space="preserve">   ↓</w:t>
      </w:r>
      <w:r w:rsidRPr="000A39F2">
        <w:rPr>
          <w:sz w:val="24"/>
          <w:szCs w:val="24"/>
        </w:rPr>
        <w:br/>
        <w:t>Embeddings</w:t>
      </w:r>
      <w:r w:rsidRPr="000A39F2">
        <w:rPr>
          <w:sz w:val="24"/>
          <w:szCs w:val="24"/>
        </w:rPr>
        <w:br/>
        <w:t xml:space="preserve">   ↓</w:t>
      </w:r>
      <w:r w:rsidRPr="000A39F2">
        <w:rPr>
          <w:sz w:val="24"/>
          <w:szCs w:val="24"/>
        </w:rPr>
        <w:br/>
        <w:t>Pinecone Vector DB</w:t>
      </w:r>
      <w:r w:rsidRPr="000A39F2">
        <w:rPr>
          <w:sz w:val="24"/>
          <w:szCs w:val="24"/>
        </w:rPr>
        <w:br/>
        <w:t xml:space="preserve">   ↓</w:t>
      </w:r>
      <w:r w:rsidRPr="000A39F2">
        <w:rPr>
          <w:sz w:val="24"/>
          <w:szCs w:val="24"/>
        </w:rPr>
        <w:br/>
        <w:t>Multi-Agent Analysis</w:t>
      </w:r>
      <w:r w:rsidRPr="000A39F2">
        <w:rPr>
          <w:sz w:val="24"/>
          <w:szCs w:val="24"/>
        </w:rPr>
        <w:br/>
        <w:t xml:space="preserve">   ↓</w:t>
      </w:r>
      <w:r w:rsidRPr="000A39F2">
        <w:rPr>
          <w:sz w:val="24"/>
          <w:szCs w:val="24"/>
        </w:rPr>
        <w:br/>
        <w:t>Report Generation</w:t>
      </w:r>
      <w:r w:rsidRPr="000A39F2">
        <w:rPr>
          <w:sz w:val="24"/>
          <w:szCs w:val="24"/>
        </w:rPr>
        <w:br/>
      </w:r>
    </w:p>
    <w:p w:rsidR="000A39F2" w:rsidRPr="000A39F2" w:rsidRDefault="000A39F2" w:rsidP="00917D6A">
      <w:pPr>
        <w:spacing w:after="240" w:line="360" w:lineRule="auto"/>
        <w:rPr>
          <w:b/>
          <w:bCs/>
          <w:lang w:val="en-IN"/>
        </w:rPr>
      </w:pPr>
      <w:r w:rsidRPr="000A39F2">
        <w:rPr>
          <w:b/>
          <w:bCs/>
          <w:lang w:val="en-IN"/>
        </w:rPr>
        <w:t>13.2 Architecture Layers</w:t>
      </w:r>
    </w:p>
    <w:p w:rsidR="000A39F2" w:rsidRPr="000A39F2" w:rsidRDefault="000A39F2" w:rsidP="00917D6A">
      <w:pPr>
        <w:spacing w:after="240" w:line="360" w:lineRule="auto"/>
        <w:rPr>
          <w:b/>
          <w:bCs/>
          <w:lang w:val="en-IN"/>
        </w:rPr>
      </w:pPr>
      <w:r w:rsidRPr="000A39F2">
        <w:rPr>
          <w:b/>
          <w:bCs/>
          <w:lang w:val="en-IN"/>
        </w:rPr>
        <w:t>1️</w:t>
      </w:r>
      <w:r w:rsidRPr="000A39F2">
        <w:rPr>
          <w:rFonts w:ascii="Segoe UI Symbol" w:hAnsi="Segoe UI Symbol" w:cs="Segoe UI Symbol"/>
          <w:b/>
          <w:bCs/>
          <w:lang w:val="en-IN"/>
        </w:rPr>
        <w:t>⃣</w:t>
      </w:r>
      <w:r w:rsidRPr="000A39F2">
        <w:rPr>
          <w:b/>
          <w:bCs/>
          <w:lang w:val="en-IN"/>
        </w:rPr>
        <w:t xml:space="preserve"> Presentation Layer (User Interface)</w:t>
      </w:r>
    </w:p>
    <w:p w:rsidR="000A39F2" w:rsidRPr="000A39F2" w:rsidRDefault="000A39F2" w:rsidP="00917D6A">
      <w:pPr>
        <w:numPr>
          <w:ilvl w:val="0"/>
          <w:numId w:val="13"/>
        </w:numPr>
        <w:spacing w:after="240" w:line="360" w:lineRule="auto"/>
        <w:rPr>
          <w:lang w:val="en-IN"/>
        </w:rPr>
      </w:pPr>
      <w:r w:rsidRPr="000A39F2">
        <w:rPr>
          <w:lang w:val="en-IN"/>
        </w:rPr>
        <w:t xml:space="preserve">Built using </w:t>
      </w:r>
      <w:proofErr w:type="spellStart"/>
      <w:r w:rsidRPr="000A39F2">
        <w:rPr>
          <w:lang w:val="en-IN"/>
        </w:rPr>
        <w:t>Streamlit</w:t>
      </w:r>
      <w:proofErr w:type="spellEnd"/>
    </w:p>
    <w:p w:rsidR="000A39F2" w:rsidRPr="000A39F2" w:rsidRDefault="000A39F2" w:rsidP="00917D6A">
      <w:pPr>
        <w:numPr>
          <w:ilvl w:val="0"/>
          <w:numId w:val="13"/>
        </w:numPr>
        <w:spacing w:after="240" w:line="360" w:lineRule="auto"/>
        <w:rPr>
          <w:lang w:val="en-IN"/>
        </w:rPr>
      </w:pPr>
      <w:r w:rsidRPr="000A39F2">
        <w:rPr>
          <w:lang w:val="en-IN"/>
        </w:rPr>
        <w:t>Allows users to upload contract documents</w:t>
      </w:r>
    </w:p>
    <w:p w:rsidR="000A39F2" w:rsidRPr="000A39F2" w:rsidRDefault="000A39F2" w:rsidP="00917D6A">
      <w:pPr>
        <w:numPr>
          <w:ilvl w:val="0"/>
          <w:numId w:val="13"/>
        </w:numPr>
        <w:spacing w:after="240" w:line="360" w:lineRule="auto"/>
        <w:rPr>
          <w:lang w:val="en-IN"/>
        </w:rPr>
      </w:pPr>
      <w:r w:rsidRPr="000A39F2">
        <w:rPr>
          <w:lang w:val="en-IN"/>
        </w:rPr>
        <w:t>Displays analysis results</w:t>
      </w:r>
    </w:p>
    <w:p w:rsidR="000A39F2" w:rsidRPr="000A39F2" w:rsidRDefault="000A39F2" w:rsidP="00917D6A">
      <w:pPr>
        <w:numPr>
          <w:ilvl w:val="0"/>
          <w:numId w:val="13"/>
        </w:numPr>
        <w:spacing w:after="240" w:line="360" w:lineRule="auto"/>
        <w:rPr>
          <w:lang w:val="en-IN"/>
        </w:rPr>
      </w:pPr>
      <w:r w:rsidRPr="000A39F2">
        <w:rPr>
          <w:lang w:val="en-IN"/>
        </w:rPr>
        <w:t>Provides download options (Markdown, JSON, ZIP)</w:t>
      </w:r>
    </w:p>
    <w:p w:rsidR="000A39F2" w:rsidRPr="000A39F2" w:rsidRDefault="000A39F2" w:rsidP="00917D6A">
      <w:pPr>
        <w:numPr>
          <w:ilvl w:val="0"/>
          <w:numId w:val="13"/>
        </w:numPr>
        <w:spacing w:after="240" w:line="360" w:lineRule="auto"/>
        <w:rPr>
          <w:lang w:val="en-IN"/>
        </w:rPr>
      </w:pPr>
      <w:r w:rsidRPr="000A39F2">
        <w:rPr>
          <w:lang w:val="en-IN"/>
        </w:rPr>
        <w:t>Shows visualization dashboards</w:t>
      </w:r>
    </w:p>
    <w:p w:rsidR="000A39F2" w:rsidRPr="000A39F2" w:rsidRDefault="000A39F2" w:rsidP="00917D6A">
      <w:pPr>
        <w:spacing w:after="240" w:line="360" w:lineRule="auto"/>
        <w:rPr>
          <w:lang w:val="en-IN"/>
        </w:rPr>
      </w:pPr>
      <w:r w:rsidRPr="000A39F2">
        <w:rPr>
          <w:lang w:val="en-IN"/>
        </w:rPr>
        <w:t>This layer ensures ease of use and interactive experience.</w:t>
      </w:r>
    </w:p>
    <w:p w:rsidR="000A39F2" w:rsidRPr="000A39F2" w:rsidRDefault="000A39F2" w:rsidP="00917D6A">
      <w:pPr>
        <w:spacing w:after="240" w:line="360" w:lineRule="auto"/>
        <w:rPr>
          <w:lang w:val="en-IN"/>
        </w:rPr>
      </w:pPr>
    </w:p>
    <w:p w:rsidR="000A39F2" w:rsidRPr="000A39F2" w:rsidRDefault="000A39F2" w:rsidP="00917D6A">
      <w:pPr>
        <w:spacing w:after="240" w:line="360" w:lineRule="auto"/>
        <w:rPr>
          <w:b/>
          <w:bCs/>
          <w:lang w:val="en-IN"/>
        </w:rPr>
      </w:pPr>
      <w:r w:rsidRPr="000A39F2">
        <w:rPr>
          <w:b/>
          <w:bCs/>
          <w:lang w:val="en-IN"/>
        </w:rPr>
        <w:t>2️</w:t>
      </w:r>
      <w:r w:rsidRPr="000A39F2">
        <w:rPr>
          <w:rFonts w:ascii="Segoe UI Symbol" w:hAnsi="Segoe UI Symbol" w:cs="Segoe UI Symbol"/>
          <w:b/>
          <w:bCs/>
          <w:lang w:val="en-IN"/>
        </w:rPr>
        <w:t>⃣</w:t>
      </w:r>
      <w:r w:rsidRPr="000A39F2">
        <w:rPr>
          <w:b/>
          <w:bCs/>
          <w:lang w:val="en-IN"/>
        </w:rPr>
        <w:t xml:space="preserve"> Processing Layer</w:t>
      </w:r>
    </w:p>
    <w:p w:rsidR="000A39F2" w:rsidRPr="000A39F2" w:rsidRDefault="000A39F2" w:rsidP="00917D6A">
      <w:pPr>
        <w:spacing w:after="240" w:line="360" w:lineRule="auto"/>
        <w:rPr>
          <w:lang w:val="en-IN"/>
        </w:rPr>
      </w:pPr>
      <w:r w:rsidRPr="000A39F2">
        <w:rPr>
          <w:lang w:val="en-IN"/>
        </w:rPr>
        <w:t>This layer handles document parsing and preprocessing:</w:t>
      </w:r>
    </w:p>
    <w:p w:rsidR="000A39F2" w:rsidRPr="000A39F2" w:rsidRDefault="000A39F2" w:rsidP="00917D6A">
      <w:pPr>
        <w:numPr>
          <w:ilvl w:val="0"/>
          <w:numId w:val="14"/>
        </w:numPr>
        <w:spacing w:after="240" w:line="360" w:lineRule="auto"/>
        <w:rPr>
          <w:lang w:val="en-IN"/>
        </w:rPr>
      </w:pPr>
      <w:r w:rsidRPr="000A39F2">
        <w:rPr>
          <w:lang w:val="en-IN"/>
        </w:rPr>
        <w:t>Extracts text from PDF and DOCX files</w:t>
      </w:r>
    </w:p>
    <w:p w:rsidR="000A39F2" w:rsidRPr="000A39F2" w:rsidRDefault="000A39F2" w:rsidP="00917D6A">
      <w:pPr>
        <w:numPr>
          <w:ilvl w:val="0"/>
          <w:numId w:val="14"/>
        </w:numPr>
        <w:spacing w:after="240" w:line="360" w:lineRule="auto"/>
        <w:rPr>
          <w:lang w:val="en-IN"/>
        </w:rPr>
      </w:pPr>
      <w:r w:rsidRPr="000A39F2">
        <w:rPr>
          <w:lang w:val="en-IN"/>
        </w:rPr>
        <w:t>Cleans and normalizes text</w:t>
      </w:r>
    </w:p>
    <w:p w:rsidR="000A39F2" w:rsidRPr="000A39F2" w:rsidRDefault="000A39F2" w:rsidP="00917D6A">
      <w:pPr>
        <w:numPr>
          <w:ilvl w:val="0"/>
          <w:numId w:val="14"/>
        </w:numPr>
        <w:spacing w:after="240" w:line="360" w:lineRule="auto"/>
        <w:rPr>
          <w:lang w:val="en-IN"/>
        </w:rPr>
      </w:pPr>
      <w:r w:rsidRPr="000A39F2">
        <w:rPr>
          <w:lang w:val="en-IN"/>
        </w:rPr>
        <w:t>Splits text into meaningful chunks</w:t>
      </w:r>
    </w:p>
    <w:p w:rsidR="000A39F2" w:rsidRPr="000A39F2" w:rsidRDefault="000A39F2" w:rsidP="00917D6A">
      <w:pPr>
        <w:numPr>
          <w:ilvl w:val="0"/>
          <w:numId w:val="14"/>
        </w:numPr>
        <w:spacing w:after="240" w:line="360" w:lineRule="auto"/>
        <w:rPr>
          <w:lang w:val="en-IN"/>
        </w:rPr>
      </w:pPr>
      <w:r w:rsidRPr="000A39F2">
        <w:rPr>
          <w:lang w:val="en-IN"/>
        </w:rPr>
        <w:t>Prepares text for embedding generation</w:t>
      </w:r>
    </w:p>
    <w:p w:rsidR="000A39F2" w:rsidRPr="000A39F2" w:rsidRDefault="000A39F2" w:rsidP="00917D6A">
      <w:pPr>
        <w:spacing w:after="240" w:line="360" w:lineRule="auto"/>
        <w:rPr>
          <w:lang w:val="en-IN"/>
        </w:rPr>
      </w:pPr>
      <w:r w:rsidRPr="000A39F2">
        <w:rPr>
          <w:lang w:val="en-IN"/>
        </w:rPr>
        <w:t>Chunking is necessary because LLMs have token limits and cannot process very large documents directly.</w:t>
      </w:r>
    </w:p>
    <w:p w:rsidR="000A39F2" w:rsidRPr="000A39F2" w:rsidRDefault="000A39F2" w:rsidP="00917D6A">
      <w:pPr>
        <w:spacing w:after="240" w:line="360" w:lineRule="auto"/>
        <w:rPr>
          <w:lang w:val="en-IN"/>
        </w:rPr>
      </w:pPr>
    </w:p>
    <w:p w:rsidR="000A39F2" w:rsidRPr="000A39F2" w:rsidRDefault="000A39F2" w:rsidP="00917D6A">
      <w:pPr>
        <w:spacing w:after="240" w:line="360" w:lineRule="auto"/>
        <w:rPr>
          <w:b/>
          <w:bCs/>
          <w:lang w:val="en-IN"/>
        </w:rPr>
      </w:pPr>
      <w:r w:rsidRPr="000A39F2">
        <w:rPr>
          <w:b/>
          <w:bCs/>
          <w:lang w:val="en-IN"/>
        </w:rPr>
        <w:t>3️</w:t>
      </w:r>
      <w:r w:rsidRPr="000A39F2">
        <w:rPr>
          <w:rFonts w:ascii="Segoe UI Symbol" w:hAnsi="Segoe UI Symbol" w:cs="Segoe UI Symbol"/>
          <w:b/>
          <w:bCs/>
          <w:lang w:val="en-IN"/>
        </w:rPr>
        <w:t>⃣</w:t>
      </w:r>
      <w:r w:rsidRPr="000A39F2">
        <w:rPr>
          <w:b/>
          <w:bCs/>
          <w:lang w:val="en-IN"/>
        </w:rPr>
        <w:t xml:space="preserve"> Embedding &amp; Vector Layer</w:t>
      </w:r>
    </w:p>
    <w:p w:rsidR="000A39F2" w:rsidRPr="000A39F2" w:rsidRDefault="000A39F2" w:rsidP="00917D6A">
      <w:pPr>
        <w:numPr>
          <w:ilvl w:val="0"/>
          <w:numId w:val="15"/>
        </w:numPr>
        <w:spacing w:after="240" w:line="360" w:lineRule="auto"/>
        <w:rPr>
          <w:lang w:val="en-IN"/>
        </w:rPr>
      </w:pPr>
      <w:r w:rsidRPr="000A39F2">
        <w:rPr>
          <w:lang w:val="en-IN"/>
        </w:rPr>
        <w:t xml:space="preserve">Uses Sentence Transformers / </w:t>
      </w:r>
      <w:proofErr w:type="spellStart"/>
      <w:r w:rsidRPr="000A39F2">
        <w:rPr>
          <w:lang w:val="en-IN"/>
        </w:rPr>
        <w:t>HuggingFace</w:t>
      </w:r>
      <w:proofErr w:type="spellEnd"/>
      <w:r w:rsidRPr="000A39F2">
        <w:rPr>
          <w:lang w:val="en-IN"/>
        </w:rPr>
        <w:t xml:space="preserve"> embeddings</w:t>
      </w:r>
    </w:p>
    <w:p w:rsidR="000A39F2" w:rsidRPr="000A39F2" w:rsidRDefault="000A39F2" w:rsidP="00917D6A">
      <w:pPr>
        <w:numPr>
          <w:ilvl w:val="0"/>
          <w:numId w:val="15"/>
        </w:numPr>
        <w:spacing w:after="240" w:line="360" w:lineRule="auto"/>
        <w:rPr>
          <w:lang w:val="en-IN"/>
        </w:rPr>
      </w:pPr>
      <w:r w:rsidRPr="000A39F2">
        <w:rPr>
          <w:lang w:val="en-IN"/>
        </w:rPr>
        <w:t>Converts text chunks into numerical vector representations</w:t>
      </w:r>
    </w:p>
    <w:p w:rsidR="000A39F2" w:rsidRPr="000A39F2" w:rsidRDefault="000A39F2" w:rsidP="00917D6A">
      <w:pPr>
        <w:numPr>
          <w:ilvl w:val="0"/>
          <w:numId w:val="15"/>
        </w:numPr>
        <w:spacing w:after="240" w:line="360" w:lineRule="auto"/>
        <w:rPr>
          <w:lang w:val="en-IN"/>
        </w:rPr>
      </w:pPr>
      <w:r w:rsidRPr="000A39F2">
        <w:rPr>
          <w:lang w:val="en-IN"/>
        </w:rPr>
        <w:t>Stores embeddings in Pinecone vector database</w:t>
      </w:r>
    </w:p>
    <w:p w:rsidR="000A39F2" w:rsidRPr="000A39F2" w:rsidRDefault="000A39F2" w:rsidP="00917D6A">
      <w:pPr>
        <w:spacing w:after="240" w:line="360" w:lineRule="auto"/>
        <w:rPr>
          <w:lang w:val="en-IN"/>
        </w:rPr>
      </w:pPr>
      <w:r w:rsidRPr="000A39F2">
        <w:rPr>
          <w:lang w:val="en-IN"/>
        </w:rPr>
        <w:t>This enables:</w:t>
      </w:r>
    </w:p>
    <w:p w:rsidR="000A39F2" w:rsidRPr="000A39F2" w:rsidRDefault="000A39F2" w:rsidP="00917D6A">
      <w:pPr>
        <w:numPr>
          <w:ilvl w:val="0"/>
          <w:numId w:val="16"/>
        </w:numPr>
        <w:spacing w:after="240" w:line="360" w:lineRule="auto"/>
        <w:rPr>
          <w:lang w:val="en-IN"/>
        </w:rPr>
      </w:pPr>
      <w:r w:rsidRPr="000A39F2">
        <w:rPr>
          <w:lang w:val="en-IN"/>
        </w:rPr>
        <w:t>Semantic search</w:t>
      </w:r>
    </w:p>
    <w:p w:rsidR="000A39F2" w:rsidRPr="000A39F2" w:rsidRDefault="000A39F2" w:rsidP="00917D6A">
      <w:pPr>
        <w:numPr>
          <w:ilvl w:val="0"/>
          <w:numId w:val="16"/>
        </w:numPr>
        <w:spacing w:after="240" w:line="360" w:lineRule="auto"/>
        <w:rPr>
          <w:lang w:val="en-IN"/>
        </w:rPr>
      </w:pPr>
      <w:r w:rsidRPr="000A39F2">
        <w:rPr>
          <w:lang w:val="en-IN"/>
        </w:rPr>
        <w:t>Context-aware retrieval</w:t>
      </w:r>
    </w:p>
    <w:p w:rsidR="0035344A" w:rsidRDefault="000A39F2" w:rsidP="0035344A">
      <w:pPr>
        <w:numPr>
          <w:ilvl w:val="0"/>
          <w:numId w:val="16"/>
        </w:numPr>
        <w:spacing w:after="240" w:line="360" w:lineRule="auto"/>
        <w:rPr>
          <w:lang w:val="en-IN"/>
        </w:rPr>
      </w:pPr>
      <w:r w:rsidRPr="000A39F2">
        <w:rPr>
          <w:lang w:val="en-IN"/>
        </w:rPr>
        <w:t>Efficient contract memory storage</w:t>
      </w:r>
    </w:p>
    <w:p w:rsidR="0035344A" w:rsidRPr="0035344A" w:rsidRDefault="0035344A" w:rsidP="0035344A">
      <w:pPr>
        <w:spacing w:after="240" w:line="360" w:lineRule="auto"/>
        <w:rPr>
          <w:b/>
          <w:bCs/>
          <w:lang w:val="en-IN"/>
        </w:rPr>
      </w:pPr>
      <w:r w:rsidRPr="0035344A">
        <w:rPr>
          <w:b/>
          <w:bCs/>
          <w:lang w:val="en-IN"/>
        </w:rPr>
        <w:t>Multi-Agent Design</w:t>
      </w:r>
    </w:p>
    <w:p w:rsidR="0035344A" w:rsidRPr="0035344A" w:rsidRDefault="0035344A" w:rsidP="0035344A">
      <w:pPr>
        <w:spacing w:after="240" w:line="360" w:lineRule="auto"/>
        <w:rPr>
          <w:lang w:val="en-IN"/>
        </w:rPr>
      </w:pPr>
      <w:r w:rsidRPr="0035344A">
        <w:rPr>
          <w:lang w:val="en-IN"/>
        </w:rPr>
        <w:t xml:space="preserve">The core strength of </w:t>
      </w:r>
      <w:proofErr w:type="spellStart"/>
      <w:r w:rsidRPr="0035344A">
        <w:rPr>
          <w:lang w:val="en-IN"/>
        </w:rPr>
        <w:t>ClauseAI</w:t>
      </w:r>
      <w:proofErr w:type="spellEnd"/>
      <w:r w:rsidRPr="0035344A">
        <w:rPr>
          <w:lang w:val="en-IN"/>
        </w:rPr>
        <w:t xml:space="preserve"> lies in its </w:t>
      </w:r>
      <w:r w:rsidRPr="0035344A">
        <w:rPr>
          <w:b/>
          <w:bCs/>
          <w:lang w:val="en-IN"/>
        </w:rPr>
        <w:t>multi-agent design</w:t>
      </w:r>
      <w:r w:rsidRPr="0035344A">
        <w:rPr>
          <w:lang w:val="en-IN"/>
        </w:rPr>
        <w:t xml:space="preserve">, where multiple specialized AI agents work collaboratively to </w:t>
      </w:r>
      <w:proofErr w:type="spellStart"/>
      <w:r w:rsidRPr="0035344A">
        <w:rPr>
          <w:lang w:val="en-IN"/>
        </w:rPr>
        <w:t>analyze</w:t>
      </w:r>
      <w:proofErr w:type="spellEnd"/>
      <w:r w:rsidRPr="0035344A">
        <w:rPr>
          <w:lang w:val="en-IN"/>
        </w:rPr>
        <w:t xml:space="preserve"> different aspects of a contract.</w:t>
      </w:r>
    </w:p>
    <w:p w:rsidR="0035344A" w:rsidRPr="0035344A" w:rsidRDefault="0035344A" w:rsidP="0035344A">
      <w:pPr>
        <w:spacing w:after="240" w:line="360" w:lineRule="auto"/>
        <w:rPr>
          <w:lang w:val="en-IN"/>
        </w:rPr>
      </w:pPr>
      <w:r w:rsidRPr="0035344A">
        <w:rPr>
          <w:lang w:val="en-IN"/>
        </w:rPr>
        <w:lastRenderedPageBreak/>
        <w:t>Each agent is designed with a specific role:</w:t>
      </w:r>
    </w:p>
    <w:p w:rsidR="0035344A" w:rsidRPr="0035344A" w:rsidRDefault="0035344A" w:rsidP="0035344A">
      <w:pPr>
        <w:numPr>
          <w:ilvl w:val="0"/>
          <w:numId w:val="17"/>
        </w:numPr>
        <w:spacing w:after="240" w:line="360" w:lineRule="auto"/>
        <w:rPr>
          <w:lang w:val="en-IN"/>
        </w:rPr>
      </w:pPr>
      <w:r w:rsidRPr="0035344A">
        <w:rPr>
          <w:b/>
          <w:bCs/>
          <w:lang w:val="en-IN"/>
        </w:rPr>
        <w:t>Compliance Agent</w:t>
      </w:r>
      <w:r w:rsidRPr="0035344A">
        <w:rPr>
          <w:lang w:val="en-IN"/>
        </w:rPr>
        <w:t xml:space="preserve"> → Checks whether the contract adheres to legal standards and regulatory requirements</w:t>
      </w:r>
    </w:p>
    <w:p w:rsidR="0035344A" w:rsidRPr="0035344A" w:rsidRDefault="0035344A" w:rsidP="0035344A">
      <w:pPr>
        <w:numPr>
          <w:ilvl w:val="0"/>
          <w:numId w:val="17"/>
        </w:numPr>
        <w:spacing w:after="240" w:line="360" w:lineRule="auto"/>
        <w:rPr>
          <w:lang w:val="en-IN"/>
        </w:rPr>
      </w:pPr>
      <w:r w:rsidRPr="0035344A">
        <w:rPr>
          <w:b/>
          <w:bCs/>
          <w:lang w:val="en-IN"/>
        </w:rPr>
        <w:t>Finance Agent</w:t>
      </w:r>
      <w:r w:rsidRPr="0035344A">
        <w:rPr>
          <w:lang w:val="en-IN"/>
        </w:rPr>
        <w:t xml:space="preserve"> → </w:t>
      </w:r>
      <w:proofErr w:type="spellStart"/>
      <w:r w:rsidRPr="0035344A">
        <w:rPr>
          <w:lang w:val="en-IN"/>
        </w:rPr>
        <w:t>Analyzes</w:t>
      </w:r>
      <w:proofErr w:type="spellEnd"/>
      <w:r w:rsidRPr="0035344A">
        <w:rPr>
          <w:lang w:val="en-IN"/>
        </w:rPr>
        <w:t xml:space="preserve"> payment terms, penalties, and financial risks</w:t>
      </w:r>
    </w:p>
    <w:p w:rsidR="0035344A" w:rsidRPr="0035344A" w:rsidRDefault="0035344A" w:rsidP="0035344A">
      <w:pPr>
        <w:numPr>
          <w:ilvl w:val="0"/>
          <w:numId w:val="17"/>
        </w:numPr>
        <w:spacing w:after="240" w:line="360" w:lineRule="auto"/>
        <w:rPr>
          <w:lang w:val="en-IN"/>
        </w:rPr>
      </w:pPr>
      <w:r w:rsidRPr="0035344A">
        <w:rPr>
          <w:b/>
          <w:bCs/>
          <w:lang w:val="en-IN"/>
        </w:rPr>
        <w:t>Legal Agent</w:t>
      </w:r>
      <w:r w:rsidRPr="0035344A">
        <w:rPr>
          <w:lang w:val="en-IN"/>
        </w:rPr>
        <w:t xml:space="preserve"> → Evaluates legal clauses such as liabilities, obligations, and termination conditions</w:t>
      </w:r>
    </w:p>
    <w:p w:rsidR="0035344A" w:rsidRPr="0035344A" w:rsidRDefault="0035344A" w:rsidP="0035344A">
      <w:pPr>
        <w:numPr>
          <w:ilvl w:val="0"/>
          <w:numId w:val="17"/>
        </w:numPr>
        <w:spacing w:after="240" w:line="360" w:lineRule="auto"/>
        <w:rPr>
          <w:lang w:val="en-IN"/>
        </w:rPr>
      </w:pPr>
      <w:r w:rsidRPr="0035344A">
        <w:rPr>
          <w:b/>
          <w:bCs/>
          <w:lang w:val="en-IN"/>
        </w:rPr>
        <w:t>Operations Agent</w:t>
      </w:r>
      <w:r w:rsidRPr="0035344A">
        <w:rPr>
          <w:lang w:val="en-IN"/>
        </w:rPr>
        <w:t xml:space="preserve"> → Focuses on operational feasibility, timelines, and responsibilities</w:t>
      </w:r>
    </w:p>
    <w:p w:rsidR="0035344A" w:rsidRPr="0035344A" w:rsidRDefault="0035344A" w:rsidP="0035344A">
      <w:pPr>
        <w:spacing w:after="240" w:line="360" w:lineRule="auto"/>
        <w:rPr>
          <w:lang w:val="en-IN"/>
        </w:rPr>
      </w:pPr>
      <w:r w:rsidRPr="0035344A">
        <w:rPr>
          <w:lang w:val="en-IN"/>
        </w:rPr>
        <w:t xml:space="preserve">Instead of relying on a single model, the system distributes tasks across these agents, enabling </w:t>
      </w:r>
      <w:r w:rsidRPr="0035344A">
        <w:rPr>
          <w:b/>
          <w:bCs/>
          <w:lang w:val="en-IN"/>
        </w:rPr>
        <w:t>parallel processing</w:t>
      </w:r>
      <w:r w:rsidRPr="0035344A">
        <w:rPr>
          <w:lang w:val="en-IN"/>
        </w:rPr>
        <w:t>. This significantly improves both speed and accuracy, as each agent provides domain-specific insights.</w:t>
      </w:r>
    </w:p>
    <w:p w:rsidR="0035344A" w:rsidRPr="0035344A" w:rsidRDefault="0035344A" w:rsidP="0035344A">
      <w:pPr>
        <w:spacing w:after="240" w:line="360" w:lineRule="auto"/>
        <w:rPr>
          <w:lang w:val="en-IN"/>
        </w:rPr>
      </w:pPr>
      <w:r w:rsidRPr="0035344A">
        <w:rPr>
          <w:lang w:val="en-IN"/>
        </w:rPr>
        <w:t xml:space="preserve">The agents are orchestrated using </w:t>
      </w:r>
      <w:proofErr w:type="spellStart"/>
      <w:r w:rsidRPr="0035344A">
        <w:rPr>
          <w:b/>
          <w:bCs/>
          <w:lang w:val="en-IN"/>
        </w:rPr>
        <w:t>LangGraph</w:t>
      </w:r>
      <w:proofErr w:type="spellEnd"/>
      <w:r w:rsidRPr="0035344A">
        <w:rPr>
          <w:lang w:val="en-IN"/>
        </w:rPr>
        <w:t>, which manages the flow of information between them. This ensures that each agent receives relevant context and contributes effectively to the final output.</w:t>
      </w:r>
    </w:p>
    <w:p w:rsidR="0035344A" w:rsidRPr="0035344A" w:rsidRDefault="0035344A" w:rsidP="0035344A">
      <w:pPr>
        <w:spacing w:after="240" w:line="360" w:lineRule="auto"/>
        <w:rPr>
          <w:lang w:val="en-IN"/>
        </w:rPr>
      </w:pPr>
      <w:r w:rsidRPr="0035344A">
        <w:rPr>
          <w:lang w:val="en-IN"/>
        </w:rPr>
        <w:t xml:space="preserve">The multi-agent approach also enhances </w:t>
      </w:r>
      <w:r w:rsidRPr="0035344A">
        <w:rPr>
          <w:b/>
          <w:bCs/>
          <w:lang w:val="en-IN"/>
        </w:rPr>
        <w:t>modularity and scalability</w:t>
      </w:r>
      <w:r w:rsidRPr="0035344A">
        <w:rPr>
          <w:lang w:val="en-IN"/>
        </w:rPr>
        <w:t>. New agents can be added in the future for specialized tasks such as compliance auditing, contract comparison, or risk scoring.</w:t>
      </w:r>
    </w:p>
    <w:p w:rsidR="0035344A" w:rsidRPr="0035344A" w:rsidRDefault="0035344A" w:rsidP="0035344A">
      <w:pPr>
        <w:spacing w:after="240" w:line="360" w:lineRule="auto"/>
        <w:rPr>
          <w:lang w:val="en-IN"/>
        </w:rPr>
      </w:pPr>
      <w:r w:rsidRPr="0035344A">
        <w:rPr>
          <w:lang w:val="en-IN"/>
        </w:rPr>
        <w:t>Furthermore, the agents can interact dynamically with user inputs, allowing customization of analysis. This creates a more flexible and intelligent system compared to traditional single-model approaches.</w:t>
      </w:r>
    </w:p>
    <w:p w:rsidR="0035344A" w:rsidRPr="0035344A" w:rsidRDefault="0035344A" w:rsidP="0035344A">
      <w:pPr>
        <w:spacing w:after="240" w:line="360" w:lineRule="auto"/>
        <w:rPr>
          <w:lang w:val="en-IN"/>
        </w:rPr>
      </w:pPr>
      <w:r w:rsidRPr="0035344A">
        <w:rPr>
          <w:lang w:val="en-IN"/>
        </w:rPr>
        <w:t xml:space="preserve">Overall, the multi-agent design enables </w:t>
      </w:r>
      <w:proofErr w:type="spellStart"/>
      <w:r w:rsidRPr="0035344A">
        <w:rPr>
          <w:lang w:val="en-IN"/>
        </w:rPr>
        <w:t>ClauseAI</w:t>
      </w:r>
      <w:proofErr w:type="spellEnd"/>
      <w:r w:rsidRPr="0035344A">
        <w:rPr>
          <w:lang w:val="en-IN"/>
        </w:rPr>
        <w:t xml:space="preserve"> to simulate a </w:t>
      </w:r>
      <w:r w:rsidRPr="0035344A">
        <w:rPr>
          <w:b/>
          <w:bCs/>
          <w:lang w:val="en-IN"/>
        </w:rPr>
        <w:t>team of experts working together</w:t>
      </w:r>
      <w:r w:rsidRPr="0035344A">
        <w:rPr>
          <w:lang w:val="en-IN"/>
        </w:rPr>
        <w:t>, making contract analysis more comprehensive and reliable.</w:t>
      </w:r>
    </w:p>
    <w:p w:rsidR="0035344A" w:rsidRPr="0035344A" w:rsidRDefault="0035344A" w:rsidP="0035344A">
      <w:pPr>
        <w:spacing w:after="240" w:line="360" w:lineRule="auto"/>
        <w:rPr>
          <w:lang w:val="en-IN"/>
        </w:rPr>
      </w:pPr>
    </w:p>
    <w:p w:rsidR="0035344A" w:rsidRPr="0035344A" w:rsidRDefault="0035344A" w:rsidP="0035344A">
      <w:pPr>
        <w:spacing w:after="240" w:line="360" w:lineRule="auto"/>
        <w:rPr>
          <w:b/>
          <w:bCs/>
          <w:lang w:val="en-IN"/>
        </w:rPr>
      </w:pPr>
      <w:r w:rsidRPr="0035344A">
        <w:rPr>
          <w:b/>
          <w:bCs/>
          <w:lang w:val="en-IN"/>
        </w:rPr>
        <w:t>Workflow Description</w:t>
      </w:r>
    </w:p>
    <w:p w:rsidR="0035344A" w:rsidRPr="0035344A" w:rsidRDefault="0035344A" w:rsidP="0035344A">
      <w:pPr>
        <w:spacing w:after="240" w:line="360" w:lineRule="auto"/>
        <w:rPr>
          <w:lang w:val="en-IN"/>
        </w:rPr>
      </w:pPr>
      <w:r w:rsidRPr="0035344A">
        <w:rPr>
          <w:lang w:val="en-IN"/>
        </w:rPr>
        <w:t xml:space="preserve">The workflow of </w:t>
      </w:r>
      <w:proofErr w:type="spellStart"/>
      <w:r w:rsidRPr="0035344A">
        <w:rPr>
          <w:lang w:val="en-IN"/>
        </w:rPr>
        <w:t>ClauseAI</w:t>
      </w:r>
      <w:proofErr w:type="spellEnd"/>
      <w:r w:rsidRPr="0035344A">
        <w:rPr>
          <w:lang w:val="en-IN"/>
        </w:rPr>
        <w:t xml:space="preserve"> follows a structured pipeline that ensures efficient processing and accurate analysis of contracts.</w:t>
      </w:r>
    </w:p>
    <w:p w:rsidR="0035344A" w:rsidRPr="0035344A" w:rsidRDefault="0035344A" w:rsidP="0035344A">
      <w:pPr>
        <w:spacing w:after="240" w:line="360" w:lineRule="auto"/>
        <w:rPr>
          <w:b/>
          <w:bCs/>
          <w:lang w:val="en-IN"/>
        </w:rPr>
      </w:pPr>
      <w:r w:rsidRPr="0035344A">
        <w:rPr>
          <w:b/>
          <w:bCs/>
          <w:lang w:val="en-IN"/>
        </w:rPr>
        <w:lastRenderedPageBreak/>
        <w:t>Step 1: Document Upload</w:t>
      </w:r>
    </w:p>
    <w:p w:rsidR="0035344A" w:rsidRPr="0035344A" w:rsidRDefault="0035344A" w:rsidP="0035344A">
      <w:pPr>
        <w:spacing w:after="240" w:line="360" w:lineRule="auto"/>
        <w:rPr>
          <w:lang w:val="en-IN"/>
        </w:rPr>
      </w:pPr>
      <w:r w:rsidRPr="0035344A">
        <w:rPr>
          <w:lang w:val="en-IN"/>
        </w:rPr>
        <w:t xml:space="preserve">The user uploads a contract file (PDF/DOCX) through the </w:t>
      </w:r>
      <w:proofErr w:type="spellStart"/>
      <w:r w:rsidRPr="0035344A">
        <w:rPr>
          <w:lang w:val="en-IN"/>
        </w:rPr>
        <w:t>Streamlit</w:t>
      </w:r>
      <w:proofErr w:type="spellEnd"/>
      <w:r w:rsidRPr="0035344A">
        <w:rPr>
          <w:lang w:val="en-IN"/>
        </w:rPr>
        <w:t xml:space="preserve"> interface. The system validates the file format and prepares it for processing.</w:t>
      </w:r>
    </w:p>
    <w:p w:rsidR="0035344A" w:rsidRPr="0035344A" w:rsidRDefault="0035344A" w:rsidP="0035344A">
      <w:pPr>
        <w:spacing w:after="240" w:line="360" w:lineRule="auto"/>
        <w:rPr>
          <w:b/>
          <w:bCs/>
          <w:lang w:val="en-IN"/>
        </w:rPr>
      </w:pPr>
      <w:r w:rsidRPr="0035344A">
        <w:rPr>
          <w:b/>
          <w:bCs/>
          <w:lang w:val="en-IN"/>
        </w:rPr>
        <w:t>Step 2: Text Extraction</w:t>
      </w:r>
    </w:p>
    <w:p w:rsidR="0035344A" w:rsidRPr="0035344A" w:rsidRDefault="0035344A" w:rsidP="0035344A">
      <w:pPr>
        <w:spacing w:after="240" w:line="360" w:lineRule="auto"/>
        <w:rPr>
          <w:lang w:val="en-IN"/>
        </w:rPr>
      </w:pPr>
      <w:r w:rsidRPr="0035344A">
        <w:rPr>
          <w:lang w:val="en-IN"/>
        </w:rPr>
        <w:t>The uploaded document is parsed using specialized libraries to extract raw text. This step ensures that all relevant information is captured from the document.</w:t>
      </w:r>
    </w:p>
    <w:p w:rsidR="0035344A" w:rsidRPr="0035344A" w:rsidRDefault="0035344A" w:rsidP="0035344A">
      <w:pPr>
        <w:spacing w:after="240" w:line="360" w:lineRule="auto"/>
        <w:rPr>
          <w:b/>
          <w:bCs/>
          <w:lang w:val="en-IN"/>
        </w:rPr>
      </w:pPr>
      <w:r w:rsidRPr="0035344A">
        <w:rPr>
          <w:b/>
          <w:bCs/>
          <w:lang w:val="en-IN"/>
        </w:rPr>
        <w:t>Step 3: Text Chunking</w:t>
      </w:r>
    </w:p>
    <w:p w:rsidR="0035344A" w:rsidRPr="0035344A" w:rsidRDefault="0035344A" w:rsidP="0035344A">
      <w:pPr>
        <w:spacing w:after="240" w:line="360" w:lineRule="auto"/>
        <w:rPr>
          <w:lang w:val="en-IN"/>
        </w:rPr>
      </w:pPr>
      <w:r w:rsidRPr="0035344A">
        <w:rPr>
          <w:lang w:val="en-IN"/>
        </w:rPr>
        <w:t>The extracted text is divided into smaller chunks. This improves processing efficiency and allows better handling of large documents.</w:t>
      </w:r>
    </w:p>
    <w:p w:rsidR="0035344A" w:rsidRPr="0035344A" w:rsidRDefault="0035344A" w:rsidP="0035344A">
      <w:pPr>
        <w:spacing w:after="240" w:line="360" w:lineRule="auto"/>
        <w:rPr>
          <w:b/>
          <w:bCs/>
          <w:lang w:val="en-IN"/>
        </w:rPr>
      </w:pPr>
      <w:r w:rsidRPr="0035344A">
        <w:rPr>
          <w:b/>
          <w:bCs/>
          <w:lang w:val="en-IN"/>
        </w:rPr>
        <w:t>Step 4: Embedding Generation</w:t>
      </w:r>
    </w:p>
    <w:p w:rsidR="0035344A" w:rsidRPr="0035344A" w:rsidRDefault="0035344A" w:rsidP="0035344A">
      <w:pPr>
        <w:spacing w:after="240" w:line="360" w:lineRule="auto"/>
        <w:rPr>
          <w:lang w:val="en-IN"/>
        </w:rPr>
      </w:pPr>
      <w:r w:rsidRPr="0035344A">
        <w:rPr>
          <w:lang w:val="en-IN"/>
        </w:rPr>
        <w:t>Each chunk is converted into a vector representation using embedding models. These embeddings capture the semantic meaning of the text.</w:t>
      </w:r>
    </w:p>
    <w:p w:rsidR="0035344A" w:rsidRPr="0035344A" w:rsidRDefault="0035344A" w:rsidP="0035344A">
      <w:pPr>
        <w:spacing w:after="240" w:line="360" w:lineRule="auto"/>
        <w:rPr>
          <w:b/>
          <w:bCs/>
          <w:lang w:val="en-IN"/>
        </w:rPr>
      </w:pPr>
      <w:r w:rsidRPr="0035344A">
        <w:rPr>
          <w:b/>
          <w:bCs/>
          <w:lang w:val="en-IN"/>
        </w:rPr>
        <w:t>Step 5: Vector Storage</w:t>
      </w:r>
    </w:p>
    <w:p w:rsidR="0035344A" w:rsidRPr="0035344A" w:rsidRDefault="0035344A" w:rsidP="0035344A">
      <w:pPr>
        <w:spacing w:after="240" w:line="360" w:lineRule="auto"/>
        <w:rPr>
          <w:lang w:val="en-IN"/>
        </w:rPr>
      </w:pPr>
      <w:r w:rsidRPr="0035344A">
        <w:rPr>
          <w:lang w:val="en-IN"/>
        </w:rPr>
        <w:t>The embeddings are stored in the Pinecone vector database. This enables fast retrieval of relevant information during analysis.</w:t>
      </w:r>
    </w:p>
    <w:p w:rsidR="0035344A" w:rsidRPr="0035344A" w:rsidRDefault="0035344A" w:rsidP="0035344A">
      <w:pPr>
        <w:spacing w:after="240" w:line="360" w:lineRule="auto"/>
        <w:rPr>
          <w:b/>
          <w:bCs/>
          <w:lang w:val="en-IN"/>
        </w:rPr>
      </w:pPr>
      <w:r w:rsidRPr="0035344A">
        <w:rPr>
          <w:b/>
          <w:bCs/>
          <w:lang w:val="en-IN"/>
        </w:rPr>
        <w:t>Step 6: Multi-Agent Analysis</w:t>
      </w:r>
    </w:p>
    <w:p w:rsidR="0035344A" w:rsidRPr="0035344A" w:rsidRDefault="0035344A" w:rsidP="0035344A">
      <w:pPr>
        <w:spacing w:after="240" w:line="360" w:lineRule="auto"/>
        <w:rPr>
          <w:lang w:val="en-IN"/>
        </w:rPr>
      </w:pPr>
      <w:r w:rsidRPr="0035344A">
        <w:rPr>
          <w:lang w:val="en-IN"/>
        </w:rPr>
        <w:t>The system activates multiple agents simultaneously. Each agent retrieves relevant chunks from the vector database and performs specialized analysis.</w:t>
      </w:r>
    </w:p>
    <w:p w:rsidR="0035344A" w:rsidRPr="0035344A" w:rsidRDefault="0035344A" w:rsidP="0035344A">
      <w:pPr>
        <w:spacing w:after="240" w:line="360" w:lineRule="auto"/>
        <w:rPr>
          <w:b/>
          <w:bCs/>
          <w:lang w:val="en-IN"/>
        </w:rPr>
      </w:pPr>
      <w:r w:rsidRPr="0035344A">
        <w:rPr>
          <w:b/>
          <w:bCs/>
          <w:lang w:val="en-IN"/>
        </w:rPr>
        <w:t>Step 7: Result Aggregation</w:t>
      </w:r>
    </w:p>
    <w:p w:rsidR="0035344A" w:rsidRPr="0035344A" w:rsidRDefault="0035344A" w:rsidP="0035344A">
      <w:pPr>
        <w:spacing w:after="240" w:line="360" w:lineRule="auto"/>
        <w:rPr>
          <w:lang w:val="en-IN"/>
        </w:rPr>
      </w:pPr>
      <w:r w:rsidRPr="0035344A">
        <w:rPr>
          <w:lang w:val="en-IN"/>
        </w:rPr>
        <w:t>Outputs from all agents are combined into a unified structure. This step ensures consistency and completeness of analysis.</w:t>
      </w:r>
    </w:p>
    <w:p w:rsidR="0035344A" w:rsidRPr="0035344A" w:rsidRDefault="0035344A" w:rsidP="0035344A">
      <w:pPr>
        <w:spacing w:after="240" w:line="360" w:lineRule="auto"/>
        <w:rPr>
          <w:b/>
          <w:bCs/>
          <w:lang w:val="en-IN"/>
        </w:rPr>
      </w:pPr>
      <w:r w:rsidRPr="0035344A">
        <w:rPr>
          <w:b/>
          <w:bCs/>
          <w:lang w:val="en-IN"/>
        </w:rPr>
        <w:t>Step 8: Report Generation</w:t>
      </w:r>
    </w:p>
    <w:p w:rsidR="0035344A" w:rsidRPr="0035344A" w:rsidRDefault="0035344A" w:rsidP="0035344A">
      <w:pPr>
        <w:spacing w:after="240" w:line="360" w:lineRule="auto"/>
        <w:rPr>
          <w:lang w:val="en-IN"/>
        </w:rPr>
      </w:pPr>
      <w:r w:rsidRPr="0035344A">
        <w:rPr>
          <w:lang w:val="en-IN"/>
        </w:rPr>
        <w:t>The system generates a structured report containing:</w:t>
      </w:r>
    </w:p>
    <w:p w:rsidR="0035344A" w:rsidRPr="0035344A" w:rsidRDefault="0035344A" w:rsidP="0035344A">
      <w:pPr>
        <w:numPr>
          <w:ilvl w:val="0"/>
          <w:numId w:val="18"/>
        </w:numPr>
        <w:spacing w:after="240" w:line="360" w:lineRule="auto"/>
        <w:rPr>
          <w:lang w:val="en-IN"/>
        </w:rPr>
      </w:pPr>
      <w:r w:rsidRPr="0035344A">
        <w:rPr>
          <w:lang w:val="en-IN"/>
        </w:rPr>
        <w:lastRenderedPageBreak/>
        <w:t>Clause summaries</w:t>
      </w:r>
    </w:p>
    <w:p w:rsidR="0035344A" w:rsidRPr="0035344A" w:rsidRDefault="0035344A" w:rsidP="0035344A">
      <w:pPr>
        <w:numPr>
          <w:ilvl w:val="0"/>
          <w:numId w:val="18"/>
        </w:numPr>
        <w:spacing w:after="240" w:line="360" w:lineRule="auto"/>
        <w:rPr>
          <w:lang w:val="en-IN"/>
        </w:rPr>
      </w:pPr>
      <w:r w:rsidRPr="0035344A">
        <w:rPr>
          <w:lang w:val="en-IN"/>
        </w:rPr>
        <w:t>Risk identification</w:t>
      </w:r>
    </w:p>
    <w:p w:rsidR="0035344A" w:rsidRPr="0035344A" w:rsidRDefault="0035344A" w:rsidP="0035344A">
      <w:pPr>
        <w:numPr>
          <w:ilvl w:val="0"/>
          <w:numId w:val="18"/>
        </w:numPr>
        <w:spacing w:after="240" w:line="360" w:lineRule="auto"/>
        <w:rPr>
          <w:lang w:val="en-IN"/>
        </w:rPr>
      </w:pPr>
      <w:r w:rsidRPr="0035344A">
        <w:rPr>
          <w:lang w:val="en-IN"/>
        </w:rPr>
        <w:t>Recommendations</w:t>
      </w:r>
    </w:p>
    <w:p w:rsidR="0035344A" w:rsidRPr="0035344A" w:rsidRDefault="0035344A" w:rsidP="0035344A">
      <w:pPr>
        <w:spacing w:after="240" w:line="360" w:lineRule="auto"/>
        <w:rPr>
          <w:b/>
          <w:bCs/>
          <w:lang w:val="en-IN"/>
        </w:rPr>
      </w:pPr>
      <w:r w:rsidRPr="0035344A">
        <w:rPr>
          <w:b/>
          <w:bCs/>
          <w:lang w:val="en-IN"/>
        </w:rPr>
        <w:t>Step 9: User Interaction &amp; Feedback</w:t>
      </w:r>
    </w:p>
    <w:p w:rsidR="0035344A" w:rsidRDefault="0035344A" w:rsidP="0035344A">
      <w:pPr>
        <w:spacing w:after="240" w:line="360" w:lineRule="auto"/>
        <w:rPr>
          <w:lang w:val="en-IN"/>
        </w:rPr>
      </w:pPr>
      <w:r w:rsidRPr="0035344A">
        <w:rPr>
          <w:lang w:val="en-IN"/>
        </w:rPr>
        <w:t>Users can interact with the system, provide feedback, and re-run analysis for improved results.</w:t>
      </w:r>
    </w:p>
    <w:p w:rsidR="00FF46FE" w:rsidRPr="00FF46FE" w:rsidRDefault="00FF46FE" w:rsidP="00FF46FE">
      <w:pPr>
        <w:spacing w:after="240" w:line="360" w:lineRule="auto"/>
        <w:rPr>
          <w:b/>
          <w:bCs/>
          <w:color w:val="365F91" w:themeColor="accent1" w:themeShade="BF"/>
          <w:lang w:val="en-IN"/>
        </w:rPr>
      </w:pPr>
      <w:r w:rsidRPr="00FF46FE">
        <w:rPr>
          <w:b/>
          <w:bCs/>
          <w:color w:val="365F91" w:themeColor="accent1" w:themeShade="BF"/>
          <w:sz w:val="28"/>
          <w:szCs w:val="28"/>
          <w:lang w:val="en-IN"/>
        </w:rPr>
        <w:t>Methodology</w:t>
      </w:r>
    </w:p>
    <w:p w:rsidR="00FF46FE" w:rsidRPr="00FF46FE" w:rsidRDefault="00FF46FE" w:rsidP="00FF46FE">
      <w:pPr>
        <w:spacing w:after="240" w:line="360" w:lineRule="auto"/>
        <w:rPr>
          <w:lang w:val="en-IN"/>
        </w:rPr>
      </w:pPr>
      <w:r w:rsidRPr="00FF46FE">
        <w:rPr>
          <w:lang w:val="en-IN"/>
        </w:rPr>
        <w:t xml:space="preserve">The methodology of </w:t>
      </w:r>
      <w:proofErr w:type="spellStart"/>
      <w:r w:rsidRPr="00FF46FE">
        <w:rPr>
          <w:lang w:val="en-IN"/>
        </w:rPr>
        <w:t>ClauseAI</w:t>
      </w:r>
      <w:proofErr w:type="spellEnd"/>
      <w:r w:rsidRPr="00FF46FE">
        <w:rPr>
          <w:lang w:val="en-IN"/>
        </w:rPr>
        <w:t xml:space="preserve"> follows a structured and systematic approach to transform raw legal documents into actionable insights using artificial intelligence. The process begins with data acquisition, where users upload contracts in formats such as PDF or DOCX. The system then performs preprocessing, including text extraction and cleaning, to ensure that the data is in a usable format.</w:t>
      </w:r>
    </w:p>
    <w:p w:rsidR="00FF46FE" w:rsidRPr="00FF46FE" w:rsidRDefault="00FF46FE" w:rsidP="00FF46FE">
      <w:pPr>
        <w:spacing w:after="240" w:line="360" w:lineRule="auto"/>
        <w:rPr>
          <w:lang w:val="en-IN"/>
        </w:rPr>
      </w:pPr>
      <w:r w:rsidRPr="00FF46FE">
        <w:rPr>
          <w:lang w:val="en-IN"/>
        </w:rPr>
        <w:t>After preprocessing, the document is segmented into smaller chunks to improve processing efficiency. These chunks are then converted into vector embeddings using transformer-based models, enabling semantic understanding of the text. The embeddings are stored in a vector database (Pinecone), allowing efficient retrieval during analysis.</w:t>
      </w:r>
    </w:p>
    <w:p w:rsidR="00FF46FE" w:rsidRPr="00FF46FE" w:rsidRDefault="00FF46FE" w:rsidP="00FF46FE">
      <w:pPr>
        <w:spacing w:after="240" w:line="360" w:lineRule="auto"/>
        <w:rPr>
          <w:lang w:val="en-IN"/>
        </w:rPr>
      </w:pPr>
      <w:r w:rsidRPr="00FF46FE">
        <w:rPr>
          <w:lang w:val="en-IN"/>
        </w:rPr>
        <w:t xml:space="preserve">The core methodology lies in the </w:t>
      </w:r>
      <w:r w:rsidRPr="00FF46FE">
        <w:rPr>
          <w:b/>
          <w:bCs/>
          <w:lang w:val="en-IN"/>
        </w:rPr>
        <w:t>multi-agent LLM pipeline</w:t>
      </w:r>
      <w:r w:rsidRPr="00FF46FE">
        <w:rPr>
          <w:lang w:val="en-IN"/>
        </w:rPr>
        <w:t xml:space="preserve">, where multiple specialized agents </w:t>
      </w:r>
      <w:proofErr w:type="spellStart"/>
      <w:r w:rsidRPr="00FF46FE">
        <w:rPr>
          <w:lang w:val="en-IN"/>
        </w:rPr>
        <w:t>analyze</w:t>
      </w:r>
      <w:proofErr w:type="spellEnd"/>
      <w:r w:rsidRPr="00FF46FE">
        <w:rPr>
          <w:lang w:val="en-IN"/>
        </w:rPr>
        <w:t xml:space="preserve"> the contract simultaneously. Each agent processes relevant chunks and generates insights based on its domain expertise. The outputs are then aggregated and structured into a final report.</w:t>
      </w:r>
    </w:p>
    <w:p w:rsidR="00FF46FE" w:rsidRPr="00FF46FE" w:rsidRDefault="00FF46FE" w:rsidP="00FF46FE">
      <w:pPr>
        <w:spacing w:after="240" w:line="360" w:lineRule="auto"/>
        <w:rPr>
          <w:lang w:val="en-IN"/>
        </w:rPr>
      </w:pPr>
      <w:r w:rsidRPr="00FF46FE">
        <w:rPr>
          <w:lang w:val="en-IN"/>
        </w:rPr>
        <w:t>This methodology ensures:</w:t>
      </w:r>
    </w:p>
    <w:p w:rsidR="00FF46FE" w:rsidRPr="00FF46FE" w:rsidRDefault="00FF46FE" w:rsidP="00FF46FE">
      <w:pPr>
        <w:numPr>
          <w:ilvl w:val="0"/>
          <w:numId w:val="19"/>
        </w:numPr>
        <w:spacing w:after="240" w:line="360" w:lineRule="auto"/>
        <w:rPr>
          <w:lang w:val="en-IN"/>
        </w:rPr>
      </w:pPr>
      <w:r w:rsidRPr="00FF46FE">
        <w:rPr>
          <w:lang w:val="en-IN"/>
        </w:rPr>
        <w:t>High scalability for large documents</w:t>
      </w:r>
    </w:p>
    <w:p w:rsidR="00FF46FE" w:rsidRPr="00FF46FE" w:rsidRDefault="00FF46FE" w:rsidP="00FF46FE">
      <w:pPr>
        <w:numPr>
          <w:ilvl w:val="0"/>
          <w:numId w:val="19"/>
        </w:numPr>
        <w:spacing w:after="240" w:line="360" w:lineRule="auto"/>
        <w:rPr>
          <w:lang w:val="en-IN"/>
        </w:rPr>
      </w:pPr>
      <w:r w:rsidRPr="00FF46FE">
        <w:rPr>
          <w:lang w:val="en-IN"/>
        </w:rPr>
        <w:t>Improved accuracy through specialization</w:t>
      </w:r>
    </w:p>
    <w:p w:rsidR="00FF46FE" w:rsidRPr="00FF46FE" w:rsidRDefault="00FF46FE" w:rsidP="00FF46FE">
      <w:pPr>
        <w:numPr>
          <w:ilvl w:val="0"/>
          <w:numId w:val="19"/>
        </w:numPr>
        <w:spacing w:after="240" w:line="360" w:lineRule="auto"/>
        <w:rPr>
          <w:lang w:val="en-IN"/>
        </w:rPr>
      </w:pPr>
      <w:r w:rsidRPr="00FF46FE">
        <w:rPr>
          <w:lang w:val="en-IN"/>
        </w:rPr>
        <w:t>Faster processing using parallel execution</w:t>
      </w:r>
    </w:p>
    <w:p w:rsidR="00FF46FE" w:rsidRPr="00FF46FE" w:rsidRDefault="00FF46FE" w:rsidP="00FF46FE">
      <w:pPr>
        <w:numPr>
          <w:ilvl w:val="0"/>
          <w:numId w:val="19"/>
        </w:numPr>
        <w:spacing w:after="240" w:line="360" w:lineRule="auto"/>
        <w:rPr>
          <w:lang w:val="en-IN"/>
        </w:rPr>
      </w:pPr>
      <w:r w:rsidRPr="00FF46FE">
        <w:rPr>
          <w:lang w:val="en-IN"/>
        </w:rPr>
        <w:t>Better user interaction with iterative feedback</w:t>
      </w:r>
    </w:p>
    <w:p w:rsidR="00FF46FE" w:rsidRPr="00FF46FE" w:rsidRDefault="00FF46FE" w:rsidP="00FF46FE">
      <w:pPr>
        <w:spacing w:after="240" w:line="360" w:lineRule="auto"/>
        <w:rPr>
          <w:b/>
          <w:bCs/>
          <w:lang w:val="en-IN"/>
        </w:rPr>
      </w:pPr>
      <w:r w:rsidRPr="00FF46FE">
        <w:rPr>
          <w:b/>
          <w:bCs/>
          <w:lang w:val="en-IN"/>
        </w:rPr>
        <w:lastRenderedPageBreak/>
        <w:t>Data Flow</w:t>
      </w:r>
    </w:p>
    <w:p w:rsidR="00FF46FE" w:rsidRPr="00FF46FE" w:rsidRDefault="00FF46FE" w:rsidP="00FF46FE">
      <w:pPr>
        <w:spacing w:after="240" w:line="360" w:lineRule="auto"/>
        <w:rPr>
          <w:lang w:val="en-IN"/>
        </w:rPr>
      </w:pPr>
      <w:r w:rsidRPr="00FF46FE">
        <w:rPr>
          <w:lang w:val="en-IN"/>
        </w:rPr>
        <w:t xml:space="preserve">The data flow in </w:t>
      </w:r>
      <w:proofErr w:type="spellStart"/>
      <w:r w:rsidRPr="00FF46FE">
        <w:rPr>
          <w:lang w:val="en-IN"/>
        </w:rPr>
        <w:t>ClauseAI</w:t>
      </w:r>
      <w:proofErr w:type="spellEnd"/>
      <w:r w:rsidRPr="00FF46FE">
        <w:rPr>
          <w:lang w:val="en-IN"/>
        </w:rPr>
        <w:t xml:space="preserve"> represents how information moves through the system from input to output.</w:t>
      </w:r>
    </w:p>
    <w:p w:rsidR="00FF46FE" w:rsidRPr="00FF46FE" w:rsidRDefault="00FF46FE" w:rsidP="00FF46FE">
      <w:pPr>
        <w:spacing w:after="240" w:line="360" w:lineRule="auto"/>
        <w:rPr>
          <w:lang w:val="en-IN"/>
        </w:rPr>
      </w:pPr>
      <w:r w:rsidRPr="00FF46FE">
        <w:rPr>
          <w:lang w:val="en-IN"/>
        </w:rPr>
        <w:t>Initially, the user uploads a contract through the interface. The file is passed to the document loader, which extracts text and sends it to the preprocessing module. After cleaning and chunking, the text is forwarded to the embedding module.</w:t>
      </w:r>
    </w:p>
    <w:p w:rsidR="00FF46FE" w:rsidRPr="00FF46FE" w:rsidRDefault="00FF46FE" w:rsidP="00FF46FE">
      <w:pPr>
        <w:spacing w:after="240" w:line="360" w:lineRule="auto"/>
        <w:rPr>
          <w:lang w:val="en-IN"/>
        </w:rPr>
      </w:pPr>
      <w:r w:rsidRPr="00FF46FE">
        <w:rPr>
          <w:lang w:val="en-IN"/>
        </w:rPr>
        <w:t>The embedding module converts text into vectors and stores them in Pinecone. When analysis is triggered, the system retrieves relevant vectors and passes them to different agents. Each agent processes the data independently and produces results.</w:t>
      </w:r>
    </w:p>
    <w:p w:rsidR="00FF46FE" w:rsidRPr="00FF46FE" w:rsidRDefault="00FF46FE" w:rsidP="00FF46FE">
      <w:pPr>
        <w:spacing w:after="240" w:line="360" w:lineRule="auto"/>
        <w:rPr>
          <w:lang w:val="en-IN"/>
        </w:rPr>
      </w:pPr>
      <w:r w:rsidRPr="00FF46FE">
        <w:rPr>
          <w:lang w:val="en-IN"/>
        </w:rPr>
        <w:t>Finally, the outputs are combined and sent to the report generator, which formats the results into a structured report displayed to the user.</w:t>
      </w:r>
    </w:p>
    <w:p w:rsidR="00FF46FE" w:rsidRPr="00FF46FE" w:rsidRDefault="00FF46FE" w:rsidP="00FF46FE">
      <w:pPr>
        <w:spacing w:after="240" w:line="360" w:lineRule="auto"/>
        <w:rPr>
          <w:b/>
          <w:bCs/>
          <w:lang w:val="en-IN"/>
        </w:rPr>
      </w:pPr>
      <w:r w:rsidRPr="00FF46FE">
        <w:rPr>
          <w:b/>
          <w:bCs/>
          <w:lang w:val="en-IN"/>
        </w:rPr>
        <w:t>Key Points</w:t>
      </w:r>
    </w:p>
    <w:p w:rsidR="00FF46FE" w:rsidRPr="00FF46FE" w:rsidRDefault="00FF46FE" w:rsidP="00FF46FE">
      <w:pPr>
        <w:numPr>
          <w:ilvl w:val="0"/>
          <w:numId w:val="20"/>
        </w:numPr>
        <w:spacing w:after="240" w:line="360" w:lineRule="auto"/>
        <w:rPr>
          <w:lang w:val="en-IN"/>
        </w:rPr>
      </w:pPr>
      <w:r w:rsidRPr="00FF46FE">
        <w:rPr>
          <w:lang w:val="en-IN"/>
        </w:rPr>
        <w:t>Input → Processing → Storage → Analysis → Output</w:t>
      </w:r>
    </w:p>
    <w:p w:rsidR="00FF46FE" w:rsidRPr="00FF46FE" w:rsidRDefault="00FF46FE" w:rsidP="00FF46FE">
      <w:pPr>
        <w:numPr>
          <w:ilvl w:val="0"/>
          <w:numId w:val="20"/>
        </w:numPr>
        <w:spacing w:after="240" w:line="360" w:lineRule="auto"/>
        <w:rPr>
          <w:lang w:val="en-IN"/>
        </w:rPr>
      </w:pPr>
      <w:r w:rsidRPr="00FF46FE">
        <w:rPr>
          <w:lang w:val="en-IN"/>
        </w:rPr>
        <w:t>Uses vector-based retrieval for efficiency</w:t>
      </w:r>
    </w:p>
    <w:p w:rsidR="00FF46FE" w:rsidRPr="00FF46FE" w:rsidRDefault="00FF46FE" w:rsidP="00FF46FE">
      <w:pPr>
        <w:numPr>
          <w:ilvl w:val="0"/>
          <w:numId w:val="20"/>
        </w:numPr>
        <w:spacing w:after="240" w:line="360" w:lineRule="auto"/>
        <w:rPr>
          <w:lang w:val="en-IN"/>
        </w:rPr>
      </w:pPr>
      <w:r w:rsidRPr="00FF46FE">
        <w:rPr>
          <w:lang w:val="en-IN"/>
        </w:rPr>
        <w:t>Supports parallel data processing</w:t>
      </w:r>
    </w:p>
    <w:p w:rsidR="00FF46FE" w:rsidRPr="00FF46FE" w:rsidRDefault="00FF46FE" w:rsidP="00FF46FE">
      <w:pPr>
        <w:spacing w:after="240" w:line="360" w:lineRule="auto"/>
        <w:rPr>
          <w:lang w:val="en-IN"/>
        </w:rPr>
      </w:pPr>
    </w:p>
    <w:p w:rsidR="00FF46FE" w:rsidRPr="00FF46FE" w:rsidRDefault="00FF46FE" w:rsidP="00FF46FE">
      <w:pPr>
        <w:spacing w:after="240" w:line="360" w:lineRule="auto"/>
        <w:rPr>
          <w:b/>
          <w:bCs/>
          <w:lang w:val="en-IN"/>
        </w:rPr>
      </w:pPr>
      <w:r w:rsidRPr="00FF46FE">
        <w:rPr>
          <w:b/>
          <w:bCs/>
          <w:lang w:val="en-IN"/>
        </w:rPr>
        <w:t>Processing Pipeline</w:t>
      </w:r>
    </w:p>
    <w:p w:rsidR="00FF46FE" w:rsidRPr="00FF46FE" w:rsidRDefault="00FF46FE" w:rsidP="00FF46FE">
      <w:pPr>
        <w:spacing w:after="240" w:line="360" w:lineRule="auto"/>
        <w:rPr>
          <w:lang w:val="en-IN"/>
        </w:rPr>
      </w:pPr>
      <w:r w:rsidRPr="00FF46FE">
        <w:rPr>
          <w:lang w:val="en-IN"/>
        </w:rPr>
        <w:t xml:space="preserve">The processing pipeline is the backbone of </w:t>
      </w:r>
      <w:proofErr w:type="spellStart"/>
      <w:r w:rsidRPr="00FF46FE">
        <w:rPr>
          <w:lang w:val="en-IN"/>
        </w:rPr>
        <w:t>ClauseAI</w:t>
      </w:r>
      <w:proofErr w:type="spellEnd"/>
      <w:r w:rsidRPr="00FF46FE">
        <w:rPr>
          <w:lang w:val="en-IN"/>
        </w:rPr>
        <w:t>, ensuring smooth execution of all tasks.</w:t>
      </w:r>
    </w:p>
    <w:p w:rsidR="00FF46FE" w:rsidRPr="00FF46FE" w:rsidRDefault="00FF46FE" w:rsidP="00FF46FE">
      <w:pPr>
        <w:spacing w:after="240" w:line="360" w:lineRule="auto"/>
        <w:rPr>
          <w:b/>
          <w:bCs/>
          <w:lang w:val="en-IN"/>
        </w:rPr>
      </w:pPr>
      <w:r w:rsidRPr="00FF46FE">
        <w:rPr>
          <w:b/>
          <w:bCs/>
          <w:lang w:val="en-IN"/>
        </w:rPr>
        <w:t>Pipeline Stages:</w:t>
      </w:r>
    </w:p>
    <w:p w:rsidR="00FF46FE" w:rsidRPr="00FF46FE" w:rsidRDefault="00FF46FE" w:rsidP="00FF46FE">
      <w:pPr>
        <w:numPr>
          <w:ilvl w:val="0"/>
          <w:numId w:val="21"/>
        </w:numPr>
        <w:spacing w:after="240" w:line="360" w:lineRule="auto"/>
        <w:rPr>
          <w:lang w:val="en-IN"/>
        </w:rPr>
      </w:pPr>
      <w:r w:rsidRPr="00FF46FE">
        <w:rPr>
          <w:b/>
          <w:bCs/>
          <w:lang w:val="en-IN"/>
        </w:rPr>
        <w:t>Input Stage</w:t>
      </w:r>
      <w:r w:rsidRPr="00FF46FE">
        <w:rPr>
          <w:lang w:val="en-IN"/>
        </w:rPr>
        <w:t xml:space="preserve"> – Contract upload</w:t>
      </w:r>
    </w:p>
    <w:p w:rsidR="00FF46FE" w:rsidRPr="00FF46FE" w:rsidRDefault="00FF46FE" w:rsidP="00FF46FE">
      <w:pPr>
        <w:numPr>
          <w:ilvl w:val="0"/>
          <w:numId w:val="21"/>
        </w:numPr>
        <w:spacing w:after="240" w:line="360" w:lineRule="auto"/>
        <w:rPr>
          <w:lang w:val="en-IN"/>
        </w:rPr>
      </w:pPr>
      <w:r w:rsidRPr="00FF46FE">
        <w:rPr>
          <w:b/>
          <w:bCs/>
          <w:lang w:val="en-IN"/>
        </w:rPr>
        <w:t>Preprocessing Stage</w:t>
      </w:r>
      <w:r w:rsidRPr="00FF46FE">
        <w:rPr>
          <w:lang w:val="en-IN"/>
        </w:rPr>
        <w:t xml:space="preserve"> – Text extraction and cleaning</w:t>
      </w:r>
    </w:p>
    <w:p w:rsidR="00FF46FE" w:rsidRPr="00FF46FE" w:rsidRDefault="00FF46FE" w:rsidP="00FF46FE">
      <w:pPr>
        <w:numPr>
          <w:ilvl w:val="0"/>
          <w:numId w:val="21"/>
        </w:numPr>
        <w:spacing w:after="240" w:line="360" w:lineRule="auto"/>
        <w:rPr>
          <w:lang w:val="en-IN"/>
        </w:rPr>
      </w:pPr>
      <w:r w:rsidRPr="00FF46FE">
        <w:rPr>
          <w:b/>
          <w:bCs/>
          <w:lang w:val="en-IN"/>
        </w:rPr>
        <w:t>Chunking Stage</w:t>
      </w:r>
      <w:r w:rsidRPr="00FF46FE">
        <w:rPr>
          <w:lang w:val="en-IN"/>
        </w:rPr>
        <w:t xml:space="preserve"> – Splitting text into segments</w:t>
      </w:r>
    </w:p>
    <w:p w:rsidR="00FF46FE" w:rsidRPr="00FF46FE" w:rsidRDefault="00FF46FE" w:rsidP="00FF46FE">
      <w:pPr>
        <w:numPr>
          <w:ilvl w:val="0"/>
          <w:numId w:val="21"/>
        </w:numPr>
        <w:spacing w:after="240" w:line="360" w:lineRule="auto"/>
        <w:rPr>
          <w:lang w:val="en-IN"/>
        </w:rPr>
      </w:pPr>
      <w:r w:rsidRPr="00FF46FE">
        <w:rPr>
          <w:b/>
          <w:bCs/>
          <w:lang w:val="en-IN"/>
        </w:rPr>
        <w:t>Embedding Stage</w:t>
      </w:r>
      <w:r w:rsidRPr="00FF46FE">
        <w:rPr>
          <w:lang w:val="en-IN"/>
        </w:rPr>
        <w:t xml:space="preserve"> – Converting text into vectors</w:t>
      </w:r>
    </w:p>
    <w:p w:rsidR="00FF46FE" w:rsidRPr="00FF46FE" w:rsidRDefault="00FF46FE" w:rsidP="00FF46FE">
      <w:pPr>
        <w:numPr>
          <w:ilvl w:val="0"/>
          <w:numId w:val="21"/>
        </w:numPr>
        <w:spacing w:after="240" w:line="360" w:lineRule="auto"/>
        <w:rPr>
          <w:lang w:val="en-IN"/>
        </w:rPr>
      </w:pPr>
      <w:r w:rsidRPr="00FF46FE">
        <w:rPr>
          <w:b/>
          <w:bCs/>
          <w:lang w:val="en-IN"/>
        </w:rPr>
        <w:lastRenderedPageBreak/>
        <w:t>Storage Stage</w:t>
      </w:r>
      <w:r w:rsidRPr="00FF46FE">
        <w:rPr>
          <w:lang w:val="en-IN"/>
        </w:rPr>
        <w:t xml:space="preserve"> – Saving embeddings in Pinecone</w:t>
      </w:r>
    </w:p>
    <w:p w:rsidR="00FF46FE" w:rsidRPr="00FF46FE" w:rsidRDefault="00FF46FE" w:rsidP="00FF46FE">
      <w:pPr>
        <w:numPr>
          <w:ilvl w:val="0"/>
          <w:numId w:val="21"/>
        </w:numPr>
        <w:spacing w:after="240" w:line="360" w:lineRule="auto"/>
        <w:rPr>
          <w:lang w:val="en-IN"/>
        </w:rPr>
      </w:pPr>
      <w:r w:rsidRPr="00FF46FE">
        <w:rPr>
          <w:b/>
          <w:bCs/>
          <w:lang w:val="en-IN"/>
        </w:rPr>
        <w:t>Analysis Stage</w:t>
      </w:r>
      <w:r w:rsidRPr="00FF46FE">
        <w:rPr>
          <w:lang w:val="en-IN"/>
        </w:rPr>
        <w:t xml:space="preserve"> – Multi-agent processing</w:t>
      </w:r>
    </w:p>
    <w:p w:rsidR="00FF46FE" w:rsidRPr="00FF46FE" w:rsidRDefault="00FF46FE" w:rsidP="00FF46FE">
      <w:pPr>
        <w:numPr>
          <w:ilvl w:val="0"/>
          <w:numId w:val="21"/>
        </w:numPr>
        <w:spacing w:after="240" w:line="360" w:lineRule="auto"/>
        <w:rPr>
          <w:lang w:val="en-IN"/>
        </w:rPr>
      </w:pPr>
      <w:r w:rsidRPr="00FF46FE">
        <w:rPr>
          <w:b/>
          <w:bCs/>
          <w:lang w:val="en-IN"/>
        </w:rPr>
        <w:t>Output Stage</w:t>
      </w:r>
      <w:r w:rsidRPr="00FF46FE">
        <w:rPr>
          <w:lang w:val="en-IN"/>
        </w:rPr>
        <w:t xml:space="preserve"> – Report generation</w:t>
      </w:r>
    </w:p>
    <w:p w:rsidR="00FF46FE" w:rsidRPr="00FF46FE" w:rsidRDefault="00FF46FE" w:rsidP="00FF46FE">
      <w:pPr>
        <w:spacing w:after="240" w:line="360" w:lineRule="auto"/>
        <w:rPr>
          <w:lang w:val="en-IN"/>
        </w:rPr>
      </w:pPr>
      <w:r w:rsidRPr="00FF46FE">
        <w:rPr>
          <w:lang w:val="en-IN"/>
        </w:rPr>
        <w:t>Each stage is independent yet interconnected, allowing modular development and debugging. The pipeline ensures efficient handling of large datasets and reduces latency during analysis.</w:t>
      </w:r>
    </w:p>
    <w:p w:rsidR="00FF46FE" w:rsidRPr="00FF46FE" w:rsidRDefault="00FF46FE" w:rsidP="00FF46FE">
      <w:pPr>
        <w:spacing w:after="240" w:line="360" w:lineRule="auto"/>
        <w:rPr>
          <w:lang w:val="en-IN"/>
        </w:rPr>
      </w:pPr>
    </w:p>
    <w:p w:rsidR="00FF46FE" w:rsidRPr="00FF46FE" w:rsidRDefault="00FF46FE" w:rsidP="00FF46FE">
      <w:pPr>
        <w:spacing w:after="240" w:line="360" w:lineRule="auto"/>
        <w:rPr>
          <w:b/>
          <w:bCs/>
          <w:lang w:val="en-IN"/>
        </w:rPr>
      </w:pPr>
      <w:r w:rsidRPr="00FF46FE">
        <w:rPr>
          <w:b/>
          <w:bCs/>
          <w:lang w:val="en-IN"/>
        </w:rPr>
        <w:t>AI Model Integration</w:t>
      </w:r>
    </w:p>
    <w:p w:rsidR="00FF46FE" w:rsidRPr="00FF46FE" w:rsidRDefault="00FF46FE" w:rsidP="00FF46FE">
      <w:pPr>
        <w:spacing w:after="240" w:line="360" w:lineRule="auto"/>
        <w:rPr>
          <w:lang w:val="en-IN"/>
        </w:rPr>
      </w:pPr>
      <w:proofErr w:type="spellStart"/>
      <w:r w:rsidRPr="00FF46FE">
        <w:rPr>
          <w:lang w:val="en-IN"/>
        </w:rPr>
        <w:t>ClauseAI</w:t>
      </w:r>
      <w:proofErr w:type="spellEnd"/>
      <w:r w:rsidRPr="00FF46FE">
        <w:rPr>
          <w:lang w:val="en-IN"/>
        </w:rPr>
        <w:t xml:space="preserve"> integrates advanced AI models to perform intelligent contract analysis. The system primarily uses </w:t>
      </w:r>
      <w:r w:rsidRPr="00FF46FE">
        <w:rPr>
          <w:b/>
          <w:bCs/>
          <w:lang w:val="en-IN"/>
        </w:rPr>
        <w:t>Large Language Models (LLMs)</w:t>
      </w:r>
      <w:r w:rsidRPr="00FF46FE">
        <w:rPr>
          <w:lang w:val="en-IN"/>
        </w:rPr>
        <w:t xml:space="preserve"> provided by </w:t>
      </w:r>
      <w:proofErr w:type="spellStart"/>
      <w:r w:rsidRPr="00FF46FE">
        <w:rPr>
          <w:lang w:val="en-IN"/>
        </w:rPr>
        <w:t>Groq</w:t>
      </w:r>
      <w:proofErr w:type="spellEnd"/>
      <w:r w:rsidRPr="00FF46FE">
        <w:rPr>
          <w:lang w:val="en-IN"/>
        </w:rPr>
        <w:t xml:space="preserve"> (</w:t>
      </w:r>
      <w:proofErr w:type="spellStart"/>
      <w:r w:rsidRPr="00FF46FE">
        <w:rPr>
          <w:lang w:val="en-IN"/>
        </w:rPr>
        <w:t>LLaMA</w:t>
      </w:r>
      <w:proofErr w:type="spellEnd"/>
      <w:r w:rsidRPr="00FF46FE">
        <w:rPr>
          <w:lang w:val="en-IN"/>
        </w:rPr>
        <w:t xml:space="preserve"> models) for fast and efficient inference.</w:t>
      </w:r>
    </w:p>
    <w:p w:rsidR="00FF46FE" w:rsidRPr="00FF46FE" w:rsidRDefault="00FF46FE" w:rsidP="00FF46FE">
      <w:pPr>
        <w:spacing w:after="240" w:line="360" w:lineRule="auto"/>
        <w:rPr>
          <w:lang w:val="en-IN"/>
        </w:rPr>
      </w:pPr>
      <w:r w:rsidRPr="00FF46FE">
        <w:rPr>
          <w:lang w:val="en-IN"/>
        </w:rPr>
        <w:t>The integration is done through a modular approach:</w:t>
      </w:r>
    </w:p>
    <w:p w:rsidR="00FF46FE" w:rsidRPr="00FF46FE" w:rsidRDefault="00FF46FE" w:rsidP="00FF46FE">
      <w:pPr>
        <w:numPr>
          <w:ilvl w:val="0"/>
          <w:numId w:val="22"/>
        </w:numPr>
        <w:spacing w:after="240" w:line="360" w:lineRule="auto"/>
        <w:rPr>
          <w:lang w:val="en-IN"/>
        </w:rPr>
      </w:pPr>
      <w:r w:rsidRPr="00FF46FE">
        <w:rPr>
          <w:lang w:val="en-IN"/>
        </w:rPr>
        <w:t>The LLM is connected via API</w:t>
      </w:r>
    </w:p>
    <w:p w:rsidR="00FF46FE" w:rsidRPr="00FF46FE" w:rsidRDefault="00FF46FE" w:rsidP="00FF46FE">
      <w:pPr>
        <w:numPr>
          <w:ilvl w:val="0"/>
          <w:numId w:val="22"/>
        </w:numPr>
        <w:spacing w:after="240" w:line="360" w:lineRule="auto"/>
        <w:rPr>
          <w:lang w:val="en-IN"/>
        </w:rPr>
      </w:pPr>
      <w:r w:rsidRPr="00FF46FE">
        <w:rPr>
          <w:lang w:val="en-IN"/>
        </w:rPr>
        <w:t>Prompts are dynamically generated for each agent</w:t>
      </w:r>
    </w:p>
    <w:p w:rsidR="00FF46FE" w:rsidRPr="00FF46FE" w:rsidRDefault="00FF46FE" w:rsidP="00FF46FE">
      <w:pPr>
        <w:numPr>
          <w:ilvl w:val="0"/>
          <w:numId w:val="22"/>
        </w:numPr>
        <w:spacing w:after="240" w:line="360" w:lineRule="auto"/>
        <w:rPr>
          <w:lang w:val="en-IN"/>
        </w:rPr>
      </w:pPr>
      <w:r w:rsidRPr="00FF46FE">
        <w:rPr>
          <w:lang w:val="en-IN"/>
        </w:rPr>
        <w:t>Context is retrieved from Pinecone before sending to the model</w:t>
      </w:r>
    </w:p>
    <w:p w:rsidR="00FF46FE" w:rsidRPr="00FF46FE" w:rsidRDefault="00FF46FE" w:rsidP="00FF46FE">
      <w:pPr>
        <w:spacing w:after="240" w:line="360" w:lineRule="auto"/>
        <w:rPr>
          <w:lang w:val="en-IN"/>
        </w:rPr>
      </w:pPr>
      <w:r w:rsidRPr="00FF46FE">
        <w:rPr>
          <w:lang w:val="en-IN"/>
        </w:rPr>
        <w:t>The models are responsible for:</w:t>
      </w:r>
    </w:p>
    <w:p w:rsidR="00FF46FE" w:rsidRPr="00FF46FE" w:rsidRDefault="00FF46FE" w:rsidP="00FF46FE">
      <w:pPr>
        <w:numPr>
          <w:ilvl w:val="0"/>
          <w:numId w:val="23"/>
        </w:numPr>
        <w:spacing w:after="240" w:line="360" w:lineRule="auto"/>
        <w:rPr>
          <w:lang w:val="en-IN"/>
        </w:rPr>
      </w:pPr>
      <w:r w:rsidRPr="00FF46FE">
        <w:rPr>
          <w:lang w:val="en-IN"/>
        </w:rPr>
        <w:t>Understanding legal language</w:t>
      </w:r>
    </w:p>
    <w:p w:rsidR="00FF46FE" w:rsidRPr="00FF46FE" w:rsidRDefault="00FF46FE" w:rsidP="00FF46FE">
      <w:pPr>
        <w:numPr>
          <w:ilvl w:val="0"/>
          <w:numId w:val="23"/>
        </w:numPr>
        <w:spacing w:after="240" w:line="360" w:lineRule="auto"/>
        <w:rPr>
          <w:lang w:val="en-IN"/>
        </w:rPr>
      </w:pPr>
      <w:r w:rsidRPr="00FF46FE">
        <w:rPr>
          <w:lang w:val="en-IN"/>
        </w:rPr>
        <w:t>Extracting clauses</w:t>
      </w:r>
    </w:p>
    <w:p w:rsidR="00FF46FE" w:rsidRPr="00FF46FE" w:rsidRDefault="00FF46FE" w:rsidP="00FF46FE">
      <w:pPr>
        <w:numPr>
          <w:ilvl w:val="0"/>
          <w:numId w:val="23"/>
        </w:numPr>
        <w:spacing w:after="240" w:line="360" w:lineRule="auto"/>
        <w:rPr>
          <w:lang w:val="en-IN"/>
        </w:rPr>
      </w:pPr>
      <w:r w:rsidRPr="00FF46FE">
        <w:rPr>
          <w:lang w:val="en-IN"/>
        </w:rPr>
        <w:t>Identifying risks</w:t>
      </w:r>
    </w:p>
    <w:p w:rsidR="00FF46FE" w:rsidRPr="00FF46FE" w:rsidRDefault="00FF46FE" w:rsidP="00FF46FE">
      <w:pPr>
        <w:numPr>
          <w:ilvl w:val="0"/>
          <w:numId w:val="23"/>
        </w:numPr>
        <w:spacing w:after="240" w:line="360" w:lineRule="auto"/>
        <w:rPr>
          <w:lang w:val="en-IN"/>
        </w:rPr>
      </w:pPr>
      <w:r w:rsidRPr="00FF46FE">
        <w:rPr>
          <w:lang w:val="en-IN"/>
        </w:rPr>
        <w:t>Generating summaries</w:t>
      </w:r>
    </w:p>
    <w:p w:rsidR="00FF46FE" w:rsidRDefault="00FF46FE" w:rsidP="00FF46FE">
      <w:pPr>
        <w:spacing w:after="240" w:line="360" w:lineRule="auto"/>
        <w:rPr>
          <w:lang w:val="en-IN"/>
        </w:rPr>
      </w:pPr>
      <w:r w:rsidRPr="00FF46FE">
        <w:rPr>
          <w:lang w:val="en-IN"/>
        </w:rPr>
        <w:t xml:space="preserve">This integration ensures that the system can perform </w:t>
      </w:r>
      <w:r w:rsidRPr="00FF46FE">
        <w:rPr>
          <w:b/>
          <w:bCs/>
          <w:lang w:val="en-IN"/>
        </w:rPr>
        <w:t>human-like reasoning</w:t>
      </w:r>
      <w:r w:rsidRPr="00FF46FE">
        <w:rPr>
          <w:lang w:val="en-IN"/>
        </w:rPr>
        <w:t xml:space="preserve"> while maintaining high speed and scalability.</w:t>
      </w:r>
    </w:p>
    <w:p w:rsidR="00FF46FE" w:rsidRDefault="00FF46FE" w:rsidP="00FF46FE">
      <w:pPr>
        <w:spacing w:after="240" w:line="360" w:lineRule="auto"/>
        <w:rPr>
          <w:lang w:val="en-IN"/>
        </w:rPr>
      </w:pPr>
    </w:p>
    <w:p w:rsidR="00FF46FE" w:rsidRPr="00FF46FE" w:rsidRDefault="00FF46FE" w:rsidP="00FF46FE">
      <w:pPr>
        <w:spacing w:after="240" w:line="360" w:lineRule="auto"/>
        <w:rPr>
          <w:lang w:val="en-IN"/>
        </w:rPr>
      </w:pPr>
      <w:r w:rsidRPr="00FF46FE">
        <w:rPr>
          <w:b/>
          <w:bCs/>
          <w:color w:val="365F91" w:themeColor="accent1" w:themeShade="BF"/>
          <w:sz w:val="28"/>
          <w:szCs w:val="28"/>
          <w:lang w:val="en-IN"/>
        </w:rPr>
        <w:lastRenderedPageBreak/>
        <w:t>System Design</w:t>
      </w:r>
    </w:p>
    <w:p w:rsidR="00FF46FE" w:rsidRPr="00FF46FE" w:rsidRDefault="00FF46FE" w:rsidP="00FF46FE">
      <w:pPr>
        <w:spacing w:after="240" w:line="360" w:lineRule="auto"/>
        <w:rPr>
          <w:lang w:val="en-IN"/>
        </w:rPr>
      </w:pPr>
      <w:r w:rsidRPr="00FF46FE">
        <w:rPr>
          <w:lang w:val="en-IN"/>
        </w:rPr>
        <w:t xml:space="preserve">The system design of </w:t>
      </w:r>
      <w:proofErr w:type="spellStart"/>
      <w:r w:rsidRPr="00FF46FE">
        <w:rPr>
          <w:lang w:val="en-IN"/>
        </w:rPr>
        <w:t>ClauseAI</w:t>
      </w:r>
      <w:proofErr w:type="spellEnd"/>
      <w:r w:rsidRPr="00FF46FE">
        <w:rPr>
          <w:lang w:val="en-IN"/>
        </w:rPr>
        <w:t xml:space="preserve"> follows a </w:t>
      </w:r>
      <w:r w:rsidRPr="00FF46FE">
        <w:rPr>
          <w:b/>
          <w:bCs/>
          <w:lang w:val="en-IN"/>
        </w:rPr>
        <w:t>modular and layered architecture</w:t>
      </w:r>
      <w:r w:rsidRPr="00FF46FE">
        <w:rPr>
          <w:lang w:val="en-IN"/>
        </w:rPr>
        <w:t>, ensuring flexibility and scalability.</w:t>
      </w:r>
    </w:p>
    <w:p w:rsidR="00FF46FE" w:rsidRPr="00FF46FE" w:rsidRDefault="00FF46FE" w:rsidP="00FF46FE">
      <w:pPr>
        <w:spacing w:after="240" w:line="360" w:lineRule="auto"/>
        <w:rPr>
          <w:b/>
          <w:bCs/>
          <w:lang w:val="en-IN"/>
        </w:rPr>
      </w:pPr>
      <w:r w:rsidRPr="00FF46FE">
        <w:rPr>
          <w:b/>
          <w:bCs/>
          <w:lang w:val="en-IN"/>
        </w:rPr>
        <w:t>Design Layers:</w:t>
      </w:r>
    </w:p>
    <w:p w:rsidR="00FF46FE" w:rsidRPr="00FF46FE" w:rsidRDefault="00FF46FE" w:rsidP="00FF46FE">
      <w:pPr>
        <w:numPr>
          <w:ilvl w:val="0"/>
          <w:numId w:val="24"/>
        </w:numPr>
        <w:spacing w:after="240" w:line="360" w:lineRule="auto"/>
        <w:rPr>
          <w:lang w:val="en-IN"/>
        </w:rPr>
      </w:pPr>
      <w:r w:rsidRPr="00FF46FE">
        <w:rPr>
          <w:b/>
          <w:bCs/>
          <w:lang w:val="en-IN"/>
        </w:rPr>
        <w:t>Presentation Layer</w:t>
      </w:r>
      <w:r w:rsidRPr="00FF46FE">
        <w:rPr>
          <w:lang w:val="en-IN"/>
        </w:rPr>
        <w:t xml:space="preserve"> → </w:t>
      </w:r>
      <w:proofErr w:type="spellStart"/>
      <w:r w:rsidRPr="00FF46FE">
        <w:rPr>
          <w:lang w:val="en-IN"/>
        </w:rPr>
        <w:t>Streamlit</w:t>
      </w:r>
      <w:proofErr w:type="spellEnd"/>
      <w:r w:rsidRPr="00FF46FE">
        <w:rPr>
          <w:lang w:val="en-IN"/>
        </w:rPr>
        <w:t xml:space="preserve"> UI</w:t>
      </w:r>
    </w:p>
    <w:p w:rsidR="00FF46FE" w:rsidRPr="00FF46FE" w:rsidRDefault="00FF46FE" w:rsidP="00FF46FE">
      <w:pPr>
        <w:numPr>
          <w:ilvl w:val="0"/>
          <w:numId w:val="24"/>
        </w:numPr>
        <w:spacing w:after="240" w:line="360" w:lineRule="auto"/>
        <w:rPr>
          <w:lang w:val="en-IN"/>
        </w:rPr>
      </w:pPr>
      <w:r w:rsidRPr="00FF46FE">
        <w:rPr>
          <w:b/>
          <w:bCs/>
          <w:lang w:val="en-IN"/>
        </w:rPr>
        <w:t>Application Layer</w:t>
      </w:r>
      <w:r w:rsidRPr="00FF46FE">
        <w:rPr>
          <w:lang w:val="en-IN"/>
        </w:rPr>
        <w:t xml:space="preserve"> → Business logic and orchestration</w:t>
      </w:r>
    </w:p>
    <w:p w:rsidR="00FF46FE" w:rsidRPr="00FF46FE" w:rsidRDefault="00FF46FE" w:rsidP="00FF46FE">
      <w:pPr>
        <w:numPr>
          <w:ilvl w:val="0"/>
          <w:numId w:val="24"/>
        </w:numPr>
        <w:spacing w:after="240" w:line="360" w:lineRule="auto"/>
        <w:rPr>
          <w:lang w:val="en-IN"/>
        </w:rPr>
      </w:pPr>
      <w:r w:rsidRPr="00FF46FE">
        <w:rPr>
          <w:b/>
          <w:bCs/>
          <w:lang w:val="en-IN"/>
        </w:rPr>
        <w:t>AI Layer</w:t>
      </w:r>
      <w:r w:rsidRPr="00FF46FE">
        <w:rPr>
          <w:lang w:val="en-IN"/>
        </w:rPr>
        <w:t xml:space="preserve"> → LLM and agent processing</w:t>
      </w:r>
    </w:p>
    <w:p w:rsidR="00FF46FE" w:rsidRPr="00FF46FE" w:rsidRDefault="00FF46FE" w:rsidP="00FF46FE">
      <w:pPr>
        <w:numPr>
          <w:ilvl w:val="0"/>
          <w:numId w:val="24"/>
        </w:numPr>
        <w:spacing w:after="240" w:line="360" w:lineRule="auto"/>
        <w:rPr>
          <w:lang w:val="en-IN"/>
        </w:rPr>
      </w:pPr>
      <w:r w:rsidRPr="00FF46FE">
        <w:rPr>
          <w:b/>
          <w:bCs/>
          <w:lang w:val="en-IN"/>
        </w:rPr>
        <w:t>Data Layer</w:t>
      </w:r>
      <w:r w:rsidRPr="00FF46FE">
        <w:rPr>
          <w:lang w:val="en-IN"/>
        </w:rPr>
        <w:t xml:space="preserve"> → Pinecone vector database</w:t>
      </w:r>
    </w:p>
    <w:p w:rsidR="00FF46FE" w:rsidRDefault="00FF46FE" w:rsidP="00FF46FE">
      <w:pPr>
        <w:spacing w:after="240" w:line="360" w:lineRule="auto"/>
        <w:rPr>
          <w:lang w:val="en-IN"/>
        </w:rPr>
      </w:pPr>
      <w:r w:rsidRPr="00FF46FE">
        <w:rPr>
          <w:lang w:val="en-IN"/>
        </w:rPr>
        <w:t>Each layer communicates with others through well-defined interfaces. This separation of concerns makes the system easy to maintain and extend.</w:t>
      </w:r>
    </w:p>
    <w:p w:rsidR="00FF46FE" w:rsidRPr="00FF46FE" w:rsidRDefault="00FF46FE" w:rsidP="00FF46FE">
      <w:pPr>
        <w:spacing w:after="240" w:line="360" w:lineRule="auto"/>
        <w:rPr>
          <w:b/>
          <w:bCs/>
          <w:color w:val="365F91" w:themeColor="accent1" w:themeShade="BF"/>
          <w:sz w:val="28"/>
          <w:szCs w:val="28"/>
          <w:lang w:val="en-IN"/>
        </w:rPr>
      </w:pPr>
      <w:r w:rsidRPr="00FF46FE">
        <w:rPr>
          <w:b/>
          <w:bCs/>
          <w:color w:val="365F91" w:themeColor="accent1" w:themeShade="BF"/>
          <w:sz w:val="28"/>
          <w:szCs w:val="28"/>
        </w:rPr>
        <w:t>Architecture Diagram</w:t>
      </w:r>
    </w:p>
    <w:p w:rsidR="00FF46FE" w:rsidRPr="00FF46FE" w:rsidRDefault="00FF46FE" w:rsidP="00FF46FE">
      <w:pPr>
        <w:spacing w:after="240" w:line="240" w:lineRule="auto"/>
        <w:ind w:left="2160"/>
        <w:rPr>
          <w:b/>
          <w:bCs/>
          <w:sz w:val="20"/>
          <w:szCs w:val="20"/>
          <w:lang w:val="en-IN"/>
        </w:rPr>
      </w:pPr>
      <w:r w:rsidRPr="00FF46FE">
        <w:rPr>
          <w:b/>
          <w:bCs/>
          <w:sz w:val="20"/>
          <w:szCs w:val="20"/>
          <w:lang w:val="en-IN"/>
        </w:rPr>
        <w:t>User Upload</w:t>
      </w:r>
    </w:p>
    <w:p w:rsidR="00FF46FE" w:rsidRPr="00FF46FE" w:rsidRDefault="00FF46FE" w:rsidP="00FF46FE">
      <w:pPr>
        <w:spacing w:after="240" w:line="240" w:lineRule="auto"/>
        <w:ind w:left="2160"/>
        <w:rPr>
          <w:rFonts w:hint="eastAsia"/>
          <w:b/>
          <w:bCs/>
          <w:sz w:val="20"/>
          <w:szCs w:val="20"/>
          <w:lang w:val="en-IN"/>
        </w:rPr>
      </w:pPr>
      <w:r w:rsidRPr="00FF46FE">
        <w:rPr>
          <w:rFonts w:hint="eastAsia"/>
          <w:b/>
          <w:bCs/>
          <w:sz w:val="20"/>
          <w:szCs w:val="20"/>
          <w:lang w:val="en-IN"/>
        </w:rPr>
        <w:t xml:space="preserve">   </w:t>
      </w:r>
      <w:r w:rsidRPr="00FF46FE">
        <w:rPr>
          <w:rFonts w:hint="eastAsia"/>
          <w:b/>
          <w:bCs/>
          <w:sz w:val="20"/>
          <w:szCs w:val="20"/>
          <w:lang w:val="en-IN"/>
        </w:rPr>
        <w:t>↓</w:t>
      </w:r>
    </w:p>
    <w:p w:rsidR="00FF46FE" w:rsidRPr="00FF46FE" w:rsidRDefault="00FF46FE" w:rsidP="00FF46FE">
      <w:pPr>
        <w:spacing w:after="240" w:line="240" w:lineRule="auto"/>
        <w:ind w:left="2160"/>
        <w:rPr>
          <w:b/>
          <w:bCs/>
          <w:sz w:val="20"/>
          <w:szCs w:val="20"/>
          <w:lang w:val="en-IN"/>
        </w:rPr>
      </w:pPr>
      <w:r w:rsidRPr="00FF46FE">
        <w:rPr>
          <w:b/>
          <w:bCs/>
          <w:sz w:val="20"/>
          <w:szCs w:val="20"/>
          <w:lang w:val="en-IN"/>
        </w:rPr>
        <w:t>Text Extraction</w:t>
      </w:r>
    </w:p>
    <w:p w:rsidR="00FF46FE" w:rsidRPr="00FF46FE" w:rsidRDefault="00FF46FE" w:rsidP="00FF46FE">
      <w:pPr>
        <w:spacing w:after="240" w:line="240" w:lineRule="auto"/>
        <w:ind w:left="2160"/>
        <w:rPr>
          <w:rFonts w:hint="eastAsia"/>
          <w:b/>
          <w:bCs/>
          <w:sz w:val="20"/>
          <w:szCs w:val="20"/>
          <w:lang w:val="en-IN"/>
        </w:rPr>
      </w:pPr>
      <w:r w:rsidRPr="00FF46FE">
        <w:rPr>
          <w:rFonts w:hint="eastAsia"/>
          <w:b/>
          <w:bCs/>
          <w:sz w:val="20"/>
          <w:szCs w:val="20"/>
          <w:lang w:val="en-IN"/>
        </w:rPr>
        <w:t xml:space="preserve">   </w:t>
      </w:r>
      <w:r w:rsidRPr="00FF46FE">
        <w:rPr>
          <w:rFonts w:hint="eastAsia"/>
          <w:b/>
          <w:bCs/>
          <w:sz w:val="20"/>
          <w:szCs w:val="20"/>
          <w:lang w:val="en-IN"/>
        </w:rPr>
        <w:t>↓</w:t>
      </w:r>
    </w:p>
    <w:p w:rsidR="00FF46FE" w:rsidRPr="00FF46FE" w:rsidRDefault="00FF46FE" w:rsidP="00FF46FE">
      <w:pPr>
        <w:spacing w:after="240" w:line="240" w:lineRule="auto"/>
        <w:ind w:left="2160"/>
        <w:rPr>
          <w:b/>
          <w:bCs/>
          <w:sz w:val="20"/>
          <w:szCs w:val="20"/>
          <w:lang w:val="en-IN"/>
        </w:rPr>
      </w:pPr>
      <w:r w:rsidRPr="00FF46FE">
        <w:rPr>
          <w:b/>
          <w:bCs/>
          <w:sz w:val="20"/>
          <w:szCs w:val="20"/>
          <w:lang w:val="en-IN"/>
        </w:rPr>
        <w:t>Chunking</w:t>
      </w:r>
    </w:p>
    <w:p w:rsidR="00FF46FE" w:rsidRPr="00FF46FE" w:rsidRDefault="00FF46FE" w:rsidP="00FF46FE">
      <w:pPr>
        <w:spacing w:after="240" w:line="240" w:lineRule="auto"/>
        <w:ind w:left="2160"/>
        <w:rPr>
          <w:rFonts w:hint="eastAsia"/>
          <w:b/>
          <w:bCs/>
          <w:sz w:val="20"/>
          <w:szCs w:val="20"/>
          <w:lang w:val="en-IN"/>
        </w:rPr>
      </w:pPr>
      <w:r w:rsidRPr="00FF46FE">
        <w:rPr>
          <w:rFonts w:hint="eastAsia"/>
          <w:b/>
          <w:bCs/>
          <w:sz w:val="20"/>
          <w:szCs w:val="20"/>
          <w:lang w:val="en-IN"/>
        </w:rPr>
        <w:t xml:space="preserve">   </w:t>
      </w:r>
      <w:r w:rsidRPr="00FF46FE">
        <w:rPr>
          <w:rFonts w:hint="eastAsia"/>
          <w:b/>
          <w:bCs/>
          <w:sz w:val="20"/>
          <w:szCs w:val="20"/>
          <w:lang w:val="en-IN"/>
        </w:rPr>
        <w:t>↓</w:t>
      </w:r>
    </w:p>
    <w:p w:rsidR="00FF46FE" w:rsidRPr="00FF46FE" w:rsidRDefault="00FF46FE" w:rsidP="00FF46FE">
      <w:pPr>
        <w:spacing w:after="240" w:line="240" w:lineRule="auto"/>
        <w:ind w:left="2160"/>
        <w:rPr>
          <w:b/>
          <w:bCs/>
          <w:sz w:val="20"/>
          <w:szCs w:val="20"/>
          <w:lang w:val="en-IN"/>
        </w:rPr>
      </w:pPr>
      <w:r w:rsidRPr="00FF46FE">
        <w:rPr>
          <w:b/>
          <w:bCs/>
          <w:sz w:val="20"/>
          <w:szCs w:val="20"/>
          <w:lang w:val="en-IN"/>
        </w:rPr>
        <w:t>Embeddings</w:t>
      </w:r>
    </w:p>
    <w:p w:rsidR="00FF46FE" w:rsidRPr="00FF46FE" w:rsidRDefault="00FF46FE" w:rsidP="00FF46FE">
      <w:pPr>
        <w:spacing w:after="240" w:line="240" w:lineRule="auto"/>
        <w:ind w:left="2160"/>
        <w:rPr>
          <w:rFonts w:hint="eastAsia"/>
          <w:b/>
          <w:bCs/>
          <w:sz w:val="20"/>
          <w:szCs w:val="20"/>
          <w:lang w:val="en-IN"/>
        </w:rPr>
      </w:pPr>
      <w:r w:rsidRPr="00FF46FE">
        <w:rPr>
          <w:rFonts w:hint="eastAsia"/>
          <w:b/>
          <w:bCs/>
          <w:sz w:val="20"/>
          <w:szCs w:val="20"/>
          <w:lang w:val="en-IN"/>
        </w:rPr>
        <w:t xml:space="preserve">   </w:t>
      </w:r>
      <w:r w:rsidRPr="00FF46FE">
        <w:rPr>
          <w:rFonts w:hint="eastAsia"/>
          <w:b/>
          <w:bCs/>
          <w:sz w:val="20"/>
          <w:szCs w:val="20"/>
          <w:lang w:val="en-IN"/>
        </w:rPr>
        <w:t>↓</w:t>
      </w:r>
    </w:p>
    <w:p w:rsidR="00FF46FE" w:rsidRPr="00FF46FE" w:rsidRDefault="00FF46FE" w:rsidP="00FF46FE">
      <w:pPr>
        <w:spacing w:after="240" w:line="240" w:lineRule="auto"/>
        <w:ind w:left="2160"/>
        <w:rPr>
          <w:b/>
          <w:bCs/>
          <w:sz w:val="20"/>
          <w:szCs w:val="20"/>
          <w:lang w:val="en-IN"/>
        </w:rPr>
      </w:pPr>
      <w:r w:rsidRPr="00FF46FE">
        <w:rPr>
          <w:b/>
          <w:bCs/>
          <w:sz w:val="20"/>
          <w:szCs w:val="20"/>
          <w:lang w:val="en-IN"/>
        </w:rPr>
        <w:t>Pinecone Vector DB</w:t>
      </w:r>
    </w:p>
    <w:p w:rsidR="00FF46FE" w:rsidRPr="00FF46FE" w:rsidRDefault="00FF46FE" w:rsidP="00FF46FE">
      <w:pPr>
        <w:spacing w:after="240" w:line="240" w:lineRule="auto"/>
        <w:ind w:left="2160"/>
        <w:rPr>
          <w:rFonts w:hint="eastAsia"/>
          <w:b/>
          <w:bCs/>
          <w:sz w:val="20"/>
          <w:szCs w:val="20"/>
          <w:lang w:val="en-IN"/>
        </w:rPr>
      </w:pPr>
      <w:r w:rsidRPr="00FF46FE">
        <w:rPr>
          <w:rFonts w:hint="eastAsia"/>
          <w:b/>
          <w:bCs/>
          <w:sz w:val="20"/>
          <w:szCs w:val="20"/>
          <w:lang w:val="en-IN"/>
        </w:rPr>
        <w:t xml:space="preserve">   </w:t>
      </w:r>
      <w:r w:rsidRPr="00FF46FE">
        <w:rPr>
          <w:rFonts w:hint="eastAsia"/>
          <w:b/>
          <w:bCs/>
          <w:sz w:val="20"/>
          <w:szCs w:val="20"/>
          <w:lang w:val="en-IN"/>
        </w:rPr>
        <w:t>↓</w:t>
      </w:r>
    </w:p>
    <w:p w:rsidR="00FF46FE" w:rsidRPr="00FF46FE" w:rsidRDefault="00FF46FE" w:rsidP="00FF46FE">
      <w:pPr>
        <w:spacing w:after="240" w:line="240" w:lineRule="auto"/>
        <w:ind w:left="2160"/>
        <w:rPr>
          <w:b/>
          <w:bCs/>
          <w:sz w:val="20"/>
          <w:szCs w:val="20"/>
          <w:lang w:val="en-IN"/>
        </w:rPr>
      </w:pPr>
      <w:r w:rsidRPr="00FF46FE">
        <w:rPr>
          <w:b/>
          <w:bCs/>
          <w:sz w:val="20"/>
          <w:szCs w:val="20"/>
          <w:lang w:val="en-IN"/>
        </w:rPr>
        <w:t>Multi-Agent LLM Processing</w:t>
      </w:r>
    </w:p>
    <w:p w:rsidR="00FF46FE" w:rsidRPr="00FF46FE" w:rsidRDefault="00FF46FE" w:rsidP="00FF46FE">
      <w:pPr>
        <w:spacing w:after="240" w:line="240" w:lineRule="auto"/>
        <w:ind w:left="2160"/>
        <w:rPr>
          <w:rFonts w:hint="eastAsia"/>
          <w:b/>
          <w:bCs/>
          <w:sz w:val="20"/>
          <w:szCs w:val="20"/>
          <w:lang w:val="en-IN"/>
        </w:rPr>
      </w:pPr>
      <w:r w:rsidRPr="00FF46FE">
        <w:rPr>
          <w:rFonts w:hint="eastAsia"/>
          <w:b/>
          <w:bCs/>
          <w:sz w:val="20"/>
          <w:szCs w:val="20"/>
          <w:lang w:val="en-IN"/>
        </w:rPr>
        <w:t xml:space="preserve">   </w:t>
      </w:r>
      <w:r w:rsidRPr="00FF46FE">
        <w:rPr>
          <w:rFonts w:hint="eastAsia"/>
          <w:b/>
          <w:bCs/>
          <w:sz w:val="20"/>
          <w:szCs w:val="20"/>
          <w:lang w:val="en-IN"/>
        </w:rPr>
        <w:t>↓</w:t>
      </w:r>
    </w:p>
    <w:p w:rsidR="00FF46FE" w:rsidRPr="00FF46FE" w:rsidRDefault="00FF46FE" w:rsidP="00FF46FE">
      <w:pPr>
        <w:spacing w:after="240" w:line="240" w:lineRule="auto"/>
        <w:ind w:left="2160"/>
        <w:rPr>
          <w:b/>
          <w:bCs/>
          <w:sz w:val="20"/>
          <w:szCs w:val="20"/>
          <w:lang w:val="en-IN"/>
        </w:rPr>
      </w:pPr>
      <w:r w:rsidRPr="00FF46FE">
        <w:rPr>
          <w:b/>
          <w:bCs/>
          <w:sz w:val="20"/>
          <w:szCs w:val="20"/>
          <w:lang w:val="en-IN"/>
        </w:rPr>
        <w:t>Report Generation</w:t>
      </w:r>
    </w:p>
    <w:p w:rsidR="00FF46FE" w:rsidRPr="00FF46FE" w:rsidRDefault="00FF46FE" w:rsidP="00FF46FE">
      <w:pPr>
        <w:spacing w:after="240" w:line="240" w:lineRule="auto"/>
        <w:ind w:left="2160"/>
        <w:rPr>
          <w:rFonts w:hint="eastAsia"/>
          <w:b/>
          <w:bCs/>
          <w:sz w:val="20"/>
          <w:szCs w:val="20"/>
          <w:lang w:val="en-IN"/>
        </w:rPr>
      </w:pPr>
      <w:r w:rsidRPr="00FF46FE">
        <w:rPr>
          <w:rFonts w:hint="eastAsia"/>
          <w:b/>
          <w:bCs/>
          <w:sz w:val="20"/>
          <w:szCs w:val="20"/>
          <w:lang w:val="en-IN"/>
        </w:rPr>
        <w:lastRenderedPageBreak/>
        <w:t xml:space="preserve">   </w:t>
      </w:r>
      <w:r w:rsidRPr="00FF46FE">
        <w:rPr>
          <w:rFonts w:hint="eastAsia"/>
          <w:b/>
          <w:bCs/>
          <w:sz w:val="20"/>
          <w:szCs w:val="20"/>
          <w:lang w:val="en-IN"/>
        </w:rPr>
        <w:t>↓</w:t>
      </w:r>
    </w:p>
    <w:p w:rsidR="0035344A" w:rsidRDefault="00FF46FE" w:rsidP="00FF46FE">
      <w:pPr>
        <w:spacing w:after="240" w:line="240" w:lineRule="auto"/>
        <w:ind w:left="2160"/>
        <w:rPr>
          <w:b/>
          <w:bCs/>
          <w:sz w:val="20"/>
          <w:szCs w:val="20"/>
          <w:lang w:val="en-IN"/>
        </w:rPr>
      </w:pPr>
      <w:proofErr w:type="spellStart"/>
      <w:r w:rsidRPr="00FF46FE">
        <w:rPr>
          <w:b/>
          <w:bCs/>
          <w:sz w:val="20"/>
          <w:szCs w:val="20"/>
          <w:lang w:val="en-IN"/>
        </w:rPr>
        <w:t>Streamlit</w:t>
      </w:r>
      <w:proofErr w:type="spellEnd"/>
      <w:r w:rsidRPr="00FF46FE">
        <w:rPr>
          <w:b/>
          <w:bCs/>
          <w:sz w:val="20"/>
          <w:szCs w:val="20"/>
          <w:lang w:val="en-IN"/>
        </w:rPr>
        <w:t xml:space="preserve"> UI</w:t>
      </w:r>
    </w:p>
    <w:p w:rsidR="00FF46FE" w:rsidRPr="000A39F2" w:rsidRDefault="00FF46FE" w:rsidP="00FF46FE">
      <w:pPr>
        <w:spacing w:after="240" w:line="240" w:lineRule="auto"/>
        <w:ind w:left="2160"/>
        <w:rPr>
          <w:b/>
          <w:bCs/>
          <w:lang w:val="en-IN"/>
        </w:rPr>
      </w:pPr>
    </w:p>
    <w:p w:rsidR="00FF46FE" w:rsidRPr="00FF46FE" w:rsidRDefault="00FF46FE" w:rsidP="00FF46FE">
      <w:pPr>
        <w:spacing w:after="240" w:line="360" w:lineRule="auto"/>
        <w:jc w:val="both"/>
        <w:rPr>
          <w:b/>
          <w:bCs/>
          <w:lang w:val="en-IN"/>
        </w:rPr>
      </w:pPr>
      <w:r w:rsidRPr="00FF46FE">
        <w:rPr>
          <w:b/>
          <w:bCs/>
          <w:lang w:val="en-IN"/>
        </w:rPr>
        <w:t>Module Description</w:t>
      </w:r>
    </w:p>
    <w:p w:rsidR="00FF46FE" w:rsidRPr="00FF46FE" w:rsidRDefault="00FF46FE" w:rsidP="00FF46FE">
      <w:pPr>
        <w:spacing w:after="240" w:line="360" w:lineRule="auto"/>
        <w:jc w:val="both"/>
        <w:rPr>
          <w:lang w:val="en-IN"/>
        </w:rPr>
      </w:pPr>
      <w:proofErr w:type="spellStart"/>
      <w:r w:rsidRPr="00FF46FE">
        <w:rPr>
          <w:lang w:val="en-IN"/>
        </w:rPr>
        <w:t>ClauseAI</w:t>
      </w:r>
      <w:proofErr w:type="spellEnd"/>
      <w:r w:rsidRPr="00FF46FE">
        <w:rPr>
          <w:lang w:val="en-IN"/>
        </w:rPr>
        <w:t xml:space="preserve"> is divided into multiple modules, each responsible for a specific function.</w:t>
      </w:r>
    </w:p>
    <w:p w:rsidR="00FF46FE" w:rsidRPr="00FF46FE" w:rsidRDefault="00FF46FE" w:rsidP="00FF46FE">
      <w:pPr>
        <w:spacing w:after="240" w:line="360" w:lineRule="auto"/>
        <w:jc w:val="both"/>
        <w:rPr>
          <w:b/>
          <w:bCs/>
          <w:lang w:val="en-IN"/>
        </w:rPr>
      </w:pPr>
      <w:r w:rsidRPr="00FF46FE">
        <w:rPr>
          <w:b/>
          <w:bCs/>
          <w:lang w:val="en-IN"/>
        </w:rPr>
        <w:t>1. Document Loader Module</w:t>
      </w:r>
    </w:p>
    <w:p w:rsidR="00FF46FE" w:rsidRPr="00FF46FE" w:rsidRDefault="00FF46FE" w:rsidP="00FF46FE">
      <w:pPr>
        <w:numPr>
          <w:ilvl w:val="0"/>
          <w:numId w:val="25"/>
        </w:numPr>
        <w:spacing w:after="240" w:line="360" w:lineRule="auto"/>
        <w:jc w:val="both"/>
        <w:rPr>
          <w:lang w:val="en-IN"/>
        </w:rPr>
      </w:pPr>
      <w:r w:rsidRPr="00FF46FE">
        <w:rPr>
          <w:lang w:val="en-IN"/>
        </w:rPr>
        <w:t>Extracts text from PDF/DOCX</w:t>
      </w:r>
    </w:p>
    <w:p w:rsidR="00FF46FE" w:rsidRPr="00FF46FE" w:rsidRDefault="00FF46FE" w:rsidP="00FF46FE">
      <w:pPr>
        <w:numPr>
          <w:ilvl w:val="0"/>
          <w:numId w:val="25"/>
        </w:numPr>
        <w:spacing w:after="240" w:line="360" w:lineRule="auto"/>
        <w:jc w:val="both"/>
        <w:rPr>
          <w:lang w:val="en-IN"/>
        </w:rPr>
      </w:pPr>
      <w:r w:rsidRPr="00FF46FE">
        <w:rPr>
          <w:lang w:val="en-IN"/>
        </w:rPr>
        <w:t>Handles file validation</w:t>
      </w:r>
    </w:p>
    <w:p w:rsidR="00FF46FE" w:rsidRPr="00FF46FE" w:rsidRDefault="00FF46FE" w:rsidP="00FF46FE">
      <w:pPr>
        <w:spacing w:after="240" w:line="360" w:lineRule="auto"/>
        <w:jc w:val="both"/>
        <w:rPr>
          <w:b/>
          <w:bCs/>
          <w:lang w:val="en-IN"/>
        </w:rPr>
      </w:pPr>
      <w:r w:rsidRPr="00FF46FE">
        <w:rPr>
          <w:b/>
          <w:bCs/>
          <w:lang w:val="en-IN"/>
        </w:rPr>
        <w:t>2. Chunking Module</w:t>
      </w:r>
    </w:p>
    <w:p w:rsidR="00FF46FE" w:rsidRPr="00FF46FE" w:rsidRDefault="00FF46FE" w:rsidP="00FF46FE">
      <w:pPr>
        <w:numPr>
          <w:ilvl w:val="0"/>
          <w:numId w:val="26"/>
        </w:numPr>
        <w:spacing w:after="240" w:line="360" w:lineRule="auto"/>
        <w:jc w:val="both"/>
        <w:rPr>
          <w:lang w:val="en-IN"/>
        </w:rPr>
      </w:pPr>
      <w:r w:rsidRPr="00FF46FE">
        <w:rPr>
          <w:lang w:val="en-IN"/>
        </w:rPr>
        <w:t>Splits text into smaller parts</w:t>
      </w:r>
    </w:p>
    <w:p w:rsidR="00FF46FE" w:rsidRPr="00FF46FE" w:rsidRDefault="00FF46FE" w:rsidP="00FF46FE">
      <w:pPr>
        <w:numPr>
          <w:ilvl w:val="0"/>
          <w:numId w:val="26"/>
        </w:numPr>
        <w:spacing w:after="240" w:line="360" w:lineRule="auto"/>
        <w:jc w:val="both"/>
        <w:rPr>
          <w:lang w:val="en-IN"/>
        </w:rPr>
      </w:pPr>
      <w:r w:rsidRPr="00FF46FE">
        <w:rPr>
          <w:lang w:val="en-IN"/>
        </w:rPr>
        <w:t>Improves processing efficiency</w:t>
      </w:r>
    </w:p>
    <w:p w:rsidR="00FF46FE" w:rsidRPr="00FF46FE" w:rsidRDefault="00FF46FE" w:rsidP="00FF46FE">
      <w:pPr>
        <w:spacing w:after="240" w:line="360" w:lineRule="auto"/>
        <w:jc w:val="both"/>
        <w:rPr>
          <w:b/>
          <w:bCs/>
          <w:lang w:val="en-IN"/>
        </w:rPr>
      </w:pPr>
      <w:r w:rsidRPr="00FF46FE">
        <w:rPr>
          <w:b/>
          <w:bCs/>
          <w:lang w:val="en-IN"/>
        </w:rPr>
        <w:t>3. Embedding Module</w:t>
      </w:r>
    </w:p>
    <w:p w:rsidR="00FF46FE" w:rsidRPr="00FF46FE" w:rsidRDefault="00FF46FE" w:rsidP="00FF46FE">
      <w:pPr>
        <w:numPr>
          <w:ilvl w:val="0"/>
          <w:numId w:val="27"/>
        </w:numPr>
        <w:spacing w:after="240" w:line="360" w:lineRule="auto"/>
        <w:jc w:val="both"/>
        <w:rPr>
          <w:lang w:val="en-IN"/>
        </w:rPr>
      </w:pPr>
      <w:r w:rsidRPr="00FF46FE">
        <w:rPr>
          <w:lang w:val="en-IN"/>
        </w:rPr>
        <w:t>Converts text into vectors</w:t>
      </w:r>
    </w:p>
    <w:p w:rsidR="00FF46FE" w:rsidRPr="00FF46FE" w:rsidRDefault="00FF46FE" w:rsidP="00FF46FE">
      <w:pPr>
        <w:numPr>
          <w:ilvl w:val="0"/>
          <w:numId w:val="27"/>
        </w:numPr>
        <w:spacing w:after="240" w:line="360" w:lineRule="auto"/>
        <w:jc w:val="both"/>
        <w:rPr>
          <w:lang w:val="en-IN"/>
        </w:rPr>
      </w:pPr>
      <w:r w:rsidRPr="00FF46FE">
        <w:rPr>
          <w:lang w:val="en-IN"/>
        </w:rPr>
        <w:t>Uses transformer models</w:t>
      </w:r>
    </w:p>
    <w:p w:rsidR="00FF46FE" w:rsidRPr="00FF46FE" w:rsidRDefault="00FF46FE" w:rsidP="00FF46FE">
      <w:pPr>
        <w:spacing w:after="240" w:line="360" w:lineRule="auto"/>
        <w:jc w:val="both"/>
        <w:rPr>
          <w:b/>
          <w:bCs/>
          <w:lang w:val="en-IN"/>
        </w:rPr>
      </w:pPr>
      <w:r w:rsidRPr="00FF46FE">
        <w:rPr>
          <w:b/>
          <w:bCs/>
          <w:lang w:val="en-IN"/>
        </w:rPr>
        <w:t>4. Vector Store Module</w:t>
      </w:r>
    </w:p>
    <w:p w:rsidR="00FF46FE" w:rsidRPr="00FF46FE" w:rsidRDefault="00FF46FE" w:rsidP="00FF46FE">
      <w:pPr>
        <w:numPr>
          <w:ilvl w:val="0"/>
          <w:numId w:val="28"/>
        </w:numPr>
        <w:spacing w:after="240" w:line="360" w:lineRule="auto"/>
        <w:jc w:val="both"/>
        <w:rPr>
          <w:lang w:val="en-IN"/>
        </w:rPr>
      </w:pPr>
      <w:r w:rsidRPr="00FF46FE">
        <w:rPr>
          <w:lang w:val="en-IN"/>
        </w:rPr>
        <w:t>Stores embeddings in Pinecone</w:t>
      </w:r>
    </w:p>
    <w:p w:rsidR="00FF46FE" w:rsidRPr="00FF46FE" w:rsidRDefault="00FF46FE" w:rsidP="00FF46FE">
      <w:pPr>
        <w:numPr>
          <w:ilvl w:val="0"/>
          <w:numId w:val="28"/>
        </w:numPr>
        <w:spacing w:after="240" w:line="360" w:lineRule="auto"/>
        <w:jc w:val="both"/>
        <w:rPr>
          <w:lang w:val="en-IN"/>
        </w:rPr>
      </w:pPr>
      <w:r w:rsidRPr="00FF46FE">
        <w:rPr>
          <w:lang w:val="en-IN"/>
        </w:rPr>
        <w:t>Enables semantic retrieval</w:t>
      </w:r>
    </w:p>
    <w:p w:rsidR="00FF46FE" w:rsidRPr="00FF46FE" w:rsidRDefault="00FF46FE" w:rsidP="00FF46FE">
      <w:pPr>
        <w:spacing w:after="240" w:line="360" w:lineRule="auto"/>
        <w:jc w:val="both"/>
        <w:rPr>
          <w:b/>
          <w:bCs/>
          <w:lang w:val="en-IN"/>
        </w:rPr>
      </w:pPr>
      <w:r w:rsidRPr="00FF46FE">
        <w:rPr>
          <w:b/>
          <w:bCs/>
          <w:lang w:val="en-IN"/>
        </w:rPr>
        <w:t>5. Agent Module</w:t>
      </w:r>
    </w:p>
    <w:p w:rsidR="00FF46FE" w:rsidRPr="00FF46FE" w:rsidRDefault="00FF46FE" w:rsidP="00FF46FE">
      <w:pPr>
        <w:numPr>
          <w:ilvl w:val="0"/>
          <w:numId w:val="29"/>
        </w:numPr>
        <w:spacing w:after="240" w:line="360" w:lineRule="auto"/>
        <w:jc w:val="both"/>
        <w:rPr>
          <w:lang w:val="en-IN"/>
        </w:rPr>
      </w:pPr>
      <w:r w:rsidRPr="00FF46FE">
        <w:rPr>
          <w:lang w:val="en-IN"/>
        </w:rPr>
        <w:t>Contains multiple AI agents</w:t>
      </w:r>
    </w:p>
    <w:p w:rsidR="00FF46FE" w:rsidRPr="00FF46FE" w:rsidRDefault="00FF46FE" w:rsidP="00FF46FE">
      <w:pPr>
        <w:numPr>
          <w:ilvl w:val="0"/>
          <w:numId w:val="29"/>
        </w:numPr>
        <w:spacing w:after="240" w:line="360" w:lineRule="auto"/>
        <w:jc w:val="both"/>
        <w:rPr>
          <w:lang w:val="en-IN"/>
        </w:rPr>
      </w:pPr>
      <w:r w:rsidRPr="00FF46FE">
        <w:rPr>
          <w:lang w:val="en-IN"/>
        </w:rPr>
        <w:t>Performs domain-specific analysis</w:t>
      </w:r>
    </w:p>
    <w:p w:rsidR="00FF46FE" w:rsidRPr="00FF46FE" w:rsidRDefault="00FF46FE" w:rsidP="00FF46FE">
      <w:pPr>
        <w:spacing w:after="240" w:line="360" w:lineRule="auto"/>
        <w:jc w:val="both"/>
        <w:rPr>
          <w:b/>
          <w:bCs/>
          <w:lang w:val="en-IN"/>
        </w:rPr>
      </w:pPr>
      <w:r w:rsidRPr="00FF46FE">
        <w:rPr>
          <w:b/>
          <w:bCs/>
          <w:lang w:val="en-IN"/>
        </w:rPr>
        <w:t>6. Report Module</w:t>
      </w:r>
    </w:p>
    <w:p w:rsidR="00FF46FE" w:rsidRPr="00FF46FE" w:rsidRDefault="00FF46FE" w:rsidP="00FF46FE">
      <w:pPr>
        <w:numPr>
          <w:ilvl w:val="0"/>
          <w:numId w:val="30"/>
        </w:numPr>
        <w:spacing w:after="240" w:line="360" w:lineRule="auto"/>
        <w:jc w:val="both"/>
        <w:rPr>
          <w:lang w:val="en-IN"/>
        </w:rPr>
      </w:pPr>
      <w:r w:rsidRPr="00FF46FE">
        <w:rPr>
          <w:lang w:val="en-IN"/>
        </w:rPr>
        <w:lastRenderedPageBreak/>
        <w:t>Generates structured output</w:t>
      </w:r>
    </w:p>
    <w:p w:rsidR="00FF46FE" w:rsidRPr="00FF46FE" w:rsidRDefault="00FF46FE" w:rsidP="00FF46FE">
      <w:pPr>
        <w:numPr>
          <w:ilvl w:val="0"/>
          <w:numId w:val="30"/>
        </w:numPr>
        <w:spacing w:after="240" w:line="360" w:lineRule="auto"/>
        <w:jc w:val="both"/>
        <w:rPr>
          <w:lang w:val="en-IN"/>
        </w:rPr>
      </w:pPr>
      <w:r w:rsidRPr="00FF46FE">
        <w:rPr>
          <w:lang w:val="en-IN"/>
        </w:rPr>
        <w:t>Provides summaries and recommendations</w:t>
      </w:r>
    </w:p>
    <w:p w:rsidR="00FF46FE" w:rsidRPr="00FF46FE" w:rsidRDefault="00FF46FE" w:rsidP="00FF46FE">
      <w:pPr>
        <w:spacing w:after="240" w:line="360" w:lineRule="auto"/>
        <w:jc w:val="both"/>
        <w:rPr>
          <w:lang w:val="en-IN"/>
        </w:rPr>
      </w:pPr>
    </w:p>
    <w:p w:rsidR="00FF46FE" w:rsidRPr="00FF46FE" w:rsidRDefault="00FF46FE" w:rsidP="00FF46FE">
      <w:pPr>
        <w:spacing w:after="240" w:line="360" w:lineRule="auto"/>
        <w:jc w:val="both"/>
        <w:rPr>
          <w:b/>
          <w:bCs/>
          <w:lang w:val="en-IN"/>
        </w:rPr>
      </w:pPr>
      <w:r w:rsidRPr="00FF46FE">
        <w:rPr>
          <w:b/>
          <w:bCs/>
          <w:lang w:val="en-IN"/>
        </w:rPr>
        <w:t>Flowcharts</w:t>
      </w:r>
    </w:p>
    <w:p w:rsidR="00FF46FE" w:rsidRPr="00FF46FE" w:rsidRDefault="00FF46FE" w:rsidP="00FF46FE">
      <w:pPr>
        <w:spacing w:after="240" w:line="240" w:lineRule="auto"/>
        <w:ind w:left="1440"/>
        <w:jc w:val="both"/>
        <w:rPr>
          <w:b/>
          <w:bCs/>
        </w:rPr>
      </w:pPr>
      <w:r w:rsidRPr="00FF46FE">
        <w:rPr>
          <w:b/>
          <w:bCs/>
        </w:rPr>
        <w:t>Start</w:t>
      </w:r>
    </w:p>
    <w:p w:rsidR="00FF46FE" w:rsidRPr="00FF46FE" w:rsidRDefault="00FF46FE" w:rsidP="00FF46FE">
      <w:pPr>
        <w:spacing w:after="240" w:line="240" w:lineRule="auto"/>
        <w:ind w:left="1440"/>
        <w:jc w:val="both"/>
        <w:rPr>
          <w:rFonts w:hint="eastAsia"/>
          <w:b/>
          <w:bCs/>
        </w:rPr>
      </w:pPr>
      <w:r w:rsidRPr="00FF46FE">
        <w:rPr>
          <w:rFonts w:hint="eastAsia"/>
          <w:b/>
          <w:bCs/>
        </w:rPr>
        <w:t xml:space="preserve"> </w:t>
      </w:r>
      <w:r w:rsidRPr="00FF46FE">
        <w:rPr>
          <w:rFonts w:hint="eastAsia"/>
          <w:b/>
          <w:bCs/>
        </w:rPr>
        <w:t>↓</w:t>
      </w:r>
    </w:p>
    <w:p w:rsidR="00FF46FE" w:rsidRPr="00FF46FE" w:rsidRDefault="00FF46FE" w:rsidP="00FF46FE">
      <w:pPr>
        <w:spacing w:after="240" w:line="240" w:lineRule="auto"/>
        <w:ind w:left="1440"/>
        <w:jc w:val="both"/>
        <w:rPr>
          <w:b/>
          <w:bCs/>
        </w:rPr>
      </w:pPr>
      <w:r w:rsidRPr="00FF46FE">
        <w:rPr>
          <w:b/>
          <w:bCs/>
        </w:rPr>
        <w:t>Upload Contract</w:t>
      </w:r>
    </w:p>
    <w:p w:rsidR="00FF46FE" w:rsidRPr="00FF46FE" w:rsidRDefault="00FF46FE" w:rsidP="00FF46FE">
      <w:pPr>
        <w:spacing w:after="240" w:line="240" w:lineRule="auto"/>
        <w:ind w:left="1440"/>
        <w:jc w:val="both"/>
        <w:rPr>
          <w:rFonts w:hint="eastAsia"/>
          <w:b/>
          <w:bCs/>
        </w:rPr>
      </w:pPr>
      <w:r w:rsidRPr="00FF46FE">
        <w:rPr>
          <w:rFonts w:hint="eastAsia"/>
          <w:b/>
          <w:bCs/>
        </w:rPr>
        <w:t xml:space="preserve"> </w:t>
      </w:r>
      <w:r w:rsidRPr="00FF46FE">
        <w:rPr>
          <w:rFonts w:hint="eastAsia"/>
          <w:b/>
          <w:bCs/>
        </w:rPr>
        <w:t>↓</w:t>
      </w:r>
    </w:p>
    <w:p w:rsidR="00FF46FE" w:rsidRPr="00FF46FE" w:rsidRDefault="00FF46FE" w:rsidP="00FF46FE">
      <w:pPr>
        <w:spacing w:after="240" w:line="240" w:lineRule="auto"/>
        <w:ind w:left="1440"/>
        <w:jc w:val="both"/>
        <w:rPr>
          <w:b/>
          <w:bCs/>
        </w:rPr>
      </w:pPr>
      <w:r w:rsidRPr="00FF46FE">
        <w:rPr>
          <w:b/>
          <w:bCs/>
        </w:rPr>
        <w:t>Extract Text</w:t>
      </w:r>
    </w:p>
    <w:p w:rsidR="00FF46FE" w:rsidRPr="00FF46FE" w:rsidRDefault="00FF46FE" w:rsidP="00FF46FE">
      <w:pPr>
        <w:spacing w:after="240" w:line="240" w:lineRule="auto"/>
        <w:ind w:left="1440"/>
        <w:jc w:val="both"/>
        <w:rPr>
          <w:rFonts w:hint="eastAsia"/>
          <w:b/>
          <w:bCs/>
        </w:rPr>
      </w:pPr>
      <w:r w:rsidRPr="00FF46FE">
        <w:rPr>
          <w:rFonts w:hint="eastAsia"/>
          <w:b/>
          <w:bCs/>
        </w:rPr>
        <w:t xml:space="preserve"> </w:t>
      </w:r>
      <w:r w:rsidRPr="00FF46FE">
        <w:rPr>
          <w:rFonts w:hint="eastAsia"/>
          <w:b/>
          <w:bCs/>
        </w:rPr>
        <w:t>↓</w:t>
      </w:r>
    </w:p>
    <w:p w:rsidR="00FF46FE" w:rsidRPr="00FF46FE" w:rsidRDefault="00FF46FE" w:rsidP="00FF46FE">
      <w:pPr>
        <w:spacing w:after="240" w:line="240" w:lineRule="auto"/>
        <w:ind w:left="1440"/>
        <w:jc w:val="both"/>
        <w:rPr>
          <w:b/>
          <w:bCs/>
        </w:rPr>
      </w:pPr>
      <w:r w:rsidRPr="00FF46FE">
        <w:rPr>
          <w:b/>
          <w:bCs/>
        </w:rPr>
        <w:t>Chunk Data</w:t>
      </w:r>
    </w:p>
    <w:p w:rsidR="00FF46FE" w:rsidRPr="00FF46FE" w:rsidRDefault="00FF46FE" w:rsidP="00FF46FE">
      <w:pPr>
        <w:spacing w:after="240" w:line="240" w:lineRule="auto"/>
        <w:ind w:left="1440"/>
        <w:jc w:val="both"/>
        <w:rPr>
          <w:rFonts w:hint="eastAsia"/>
          <w:b/>
          <w:bCs/>
        </w:rPr>
      </w:pPr>
      <w:r w:rsidRPr="00FF46FE">
        <w:rPr>
          <w:rFonts w:hint="eastAsia"/>
          <w:b/>
          <w:bCs/>
        </w:rPr>
        <w:t xml:space="preserve"> </w:t>
      </w:r>
      <w:r w:rsidRPr="00FF46FE">
        <w:rPr>
          <w:rFonts w:hint="eastAsia"/>
          <w:b/>
          <w:bCs/>
        </w:rPr>
        <w:t>↓</w:t>
      </w:r>
    </w:p>
    <w:p w:rsidR="00FF46FE" w:rsidRPr="00FF46FE" w:rsidRDefault="00FF46FE" w:rsidP="00FF46FE">
      <w:pPr>
        <w:spacing w:after="240" w:line="240" w:lineRule="auto"/>
        <w:ind w:left="1440"/>
        <w:jc w:val="both"/>
        <w:rPr>
          <w:b/>
          <w:bCs/>
        </w:rPr>
      </w:pPr>
      <w:r w:rsidRPr="00FF46FE">
        <w:rPr>
          <w:b/>
          <w:bCs/>
        </w:rPr>
        <w:t>Generate Embeddings</w:t>
      </w:r>
    </w:p>
    <w:p w:rsidR="00FF46FE" w:rsidRPr="00FF46FE" w:rsidRDefault="00FF46FE" w:rsidP="00FF46FE">
      <w:pPr>
        <w:spacing w:after="240" w:line="240" w:lineRule="auto"/>
        <w:ind w:left="1440"/>
        <w:jc w:val="both"/>
        <w:rPr>
          <w:rFonts w:hint="eastAsia"/>
          <w:b/>
          <w:bCs/>
        </w:rPr>
      </w:pPr>
      <w:r w:rsidRPr="00FF46FE">
        <w:rPr>
          <w:rFonts w:hint="eastAsia"/>
          <w:b/>
          <w:bCs/>
        </w:rPr>
        <w:t xml:space="preserve"> </w:t>
      </w:r>
      <w:r w:rsidRPr="00FF46FE">
        <w:rPr>
          <w:rFonts w:hint="eastAsia"/>
          <w:b/>
          <w:bCs/>
        </w:rPr>
        <w:t>↓</w:t>
      </w:r>
    </w:p>
    <w:p w:rsidR="00FF46FE" w:rsidRPr="00FF46FE" w:rsidRDefault="00FF46FE" w:rsidP="00FF46FE">
      <w:pPr>
        <w:spacing w:after="240" w:line="240" w:lineRule="auto"/>
        <w:ind w:left="1440"/>
        <w:jc w:val="both"/>
        <w:rPr>
          <w:b/>
          <w:bCs/>
        </w:rPr>
      </w:pPr>
      <w:r w:rsidRPr="00FF46FE">
        <w:rPr>
          <w:b/>
          <w:bCs/>
        </w:rPr>
        <w:t>Store in Pinecone</w:t>
      </w:r>
    </w:p>
    <w:p w:rsidR="00FF46FE" w:rsidRPr="00FF46FE" w:rsidRDefault="00FF46FE" w:rsidP="00FF46FE">
      <w:pPr>
        <w:spacing w:after="240" w:line="240" w:lineRule="auto"/>
        <w:ind w:left="1440"/>
        <w:jc w:val="both"/>
        <w:rPr>
          <w:rFonts w:hint="eastAsia"/>
          <w:b/>
          <w:bCs/>
        </w:rPr>
      </w:pPr>
      <w:r w:rsidRPr="00FF46FE">
        <w:rPr>
          <w:rFonts w:hint="eastAsia"/>
          <w:b/>
          <w:bCs/>
        </w:rPr>
        <w:t xml:space="preserve"> </w:t>
      </w:r>
      <w:r w:rsidRPr="00FF46FE">
        <w:rPr>
          <w:rFonts w:hint="eastAsia"/>
          <w:b/>
          <w:bCs/>
        </w:rPr>
        <w:t>↓</w:t>
      </w:r>
    </w:p>
    <w:p w:rsidR="00FF46FE" w:rsidRPr="00FF46FE" w:rsidRDefault="00FF46FE" w:rsidP="00FF46FE">
      <w:pPr>
        <w:spacing w:after="240" w:line="240" w:lineRule="auto"/>
        <w:ind w:left="1440"/>
        <w:jc w:val="both"/>
        <w:rPr>
          <w:b/>
          <w:bCs/>
        </w:rPr>
      </w:pPr>
      <w:r w:rsidRPr="00FF46FE">
        <w:rPr>
          <w:b/>
          <w:bCs/>
        </w:rPr>
        <w:t>Run AI Agents</w:t>
      </w:r>
    </w:p>
    <w:p w:rsidR="00FF46FE" w:rsidRPr="00FF46FE" w:rsidRDefault="00FF46FE" w:rsidP="00FF46FE">
      <w:pPr>
        <w:spacing w:after="240" w:line="240" w:lineRule="auto"/>
        <w:ind w:left="1440"/>
        <w:jc w:val="both"/>
        <w:rPr>
          <w:rFonts w:hint="eastAsia"/>
          <w:b/>
          <w:bCs/>
        </w:rPr>
      </w:pPr>
      <w:r w:rsidRPr="00FF46FE">
        <w:rPr>
          <w:rFonts w:hint="eastAsia"/>
          <w:b/>
          <w:bCs/>
        </w:rPr>
        <w:t xml:space="preserve"> </w:t>
      </w:r>
      <w:r w:rsidRPr="00FF46FE">
        <w:rPr>
          <w:rFonts w:hint="eastAsia"/>
          <w:b/>
          <w:bCs/>
        </w:rPr>
        <w:t>↓</w:t>
      </w:r>
    </w:p>
    <w:p w:rsidR="00FF46FE" w:rsidRPr="00FF46FE" w:rsidRDefault="00FF46FE" w:rsidP="00FF46FE">
      <w:pPr>
        <w:spacing w:after="240" w:line="240" w:lineRule="auto"/>
        <w:ind w:left="1440"/>
        <w:jc w:val="both"/>
        <w:rPr>
          <w:b/>
          <w:bCs/>
        </w:rPr>
      </w:pPr>
      <w:r w:rsidRPr="00FF46FE">
        <w:rPr>
          <w:b/>
          <w:bCs/>
        </w:rPr>
        <w:t>Generate Report</w:t>
      </w:r>
    </w:p>
    <w:p w:rsidR="00FF46FE" w:rsidRPr="00FF46FE" w:rsidRDefault="00FF46FE" w:rsidP="00FF46FE">
      <w:pPr>
        <w:spacing w:after="240" w:line="240" w:lineRule="auto"/>
        <w:ind w:left="1440"/>
        <w:jc w:val="both"/>
        <w:rPr>
          <w:rFonts w:hint="eastAsia"/>
          <w:b/>
          <w:bCs/>
        </w:rPr>
      </w:pPr>
      <w:r w:rsidRPr="00FF46FE">
        <w:rPr>
          <w:rFonts w:hint="eastAsia"/>
          <w:b/>
          <w:bCs/>
        </w:rPr>
        <w:t xml:space="preserve"> </w:t>
      </w:r>
      <w:r w:rsidRPr="00FF46FE">
        <w:rPr>
          <w:rFonts w:hint="eastAsia"/>
          <w:b/>
          <w:bCs/>
        </w:rPr>
        <w:t>↓</w:t>
      </w:r>
    </w:p>
    <w:p w:rsidR="00475EB3" w:rsidRDefault="00FF46FE" w:rsidP="00FF46FE">
      <w:pPr>
        <w:spacing w:after="240" w:line="240" w:lineRule="auto"/>
        <w:ind w:left="1440"/>
        <w:jc w:val="both"/>
        <w:rPr>
          <w:b/>
          <w:bCs/>
        </w:rPr>
      </w:pPr>
      <w:r w:rsidRPr="00FF46FE">
        <w:rPr>
          <w:b/>
          <w:bCs/>
        </w:rPr>
        <w:t>End</w:t>
      </w:r>
    </w:p>
    <w:p w:rsidR="00FF46FE" w:rsidRDefault="00FF46FE" w:rsidP="00FF46FE">
      <w:pPr>
        <w:spacing w:after="240" w:line="240" w:lineRule="auto"/>
        <w:ind w:left="1440"/>
        <w:jc w:val="both"/>
        <w:rPr>
          <w:b/>
          <w:bCs/>
        </w:rPr>
      </w:pPr>
    </w:p>
    <w:p w:rsidR="00FF46FE" w:rsidRDefault="00FF46FE" w:rsidP="00FF46FE">
      <w:pPr>
        <w:spacing w:after="240" w:line="240" w:lineRule="auto"/>
        <w:ind w:left="1440"/>
        <w:jc w:val="both"/>
        <w:rPr>
          <w:b/>
          <w:bCs/>
        </w:rPr>
      </w:pPr>
    </w:p>
    <w:p w:rsidR="00FF46FE" w:rsidRDefault="00FF46FE" w:rsidP="00FF46FE">
      <w:pPr>
        <w:spacing w:after="240" w:line="240" w:lineRule="auto"/>
        <w:ind w:left="1440"/>
        <w:jc w:val="both"/>
        <w:rPr>
          <w:b/>
          <w:bCs/>
        </w:rPr>
      </w:pPr>
    </w:p>
    <w:p w:rsidR="00FF46FE" w:rsidRDefault="00FF46FE" w:rsidP="00FF46FE">
      <w:pPr>
        <w:spacing w:after="240" w:line="240" w:lineRule="auto"/>
        <w:ind w:left="1440" w:hanging="873"/>
        <w:jc w:val="both"/>
        <w:rPr>
          <w:b/>
          <w:bCs/>
        </w:rPr>
      </w:pPr>
    </w:p>
    <w:p w:rsidR="00FF46FE" w:rsidRPr="00FF46FE" w:rsidRDefault="00FF46FE" w:rsidP="00FF46FE">
      <w:pPr>
        <w:spacing w:after="240" w:line="240" w:lineRule="auto"/>
        <w:ind w:left="1440" w:hanging="873"/>
        <w:jc w:val="both"/>
        <w:rPr>
          <w:b/>
          <w:bCs/>
          <w:color w:val="365F91" w:themeColor="accent1" w:themeShade="BF"/>
          <w:sz w:val="28"/>
          <w:szCs w:val="28"/>
          <w:lang w:val="en-IN"/>
        </w:rPr>
      </w:pPr>
      <w:r w:rsidRPr="00FF46FE">
        <w:rPr>
          <w:b/>
          <w:bCs/>
          <w:color w:val="365F91" w:themeColor="accent1" w:themeShade="BF"/>
          <w:sz w:val="28"/>
          <w:szCs w:val="28"/>
          <w:lang w:val="en-IN"/>
        </w:rPr>
        <w:lastRenderedPageBreak/>
        <w:t>Technologies Used</w:t>
      </w:r>
    </w:p>
    <w:p w:rsidR="00FF46FE" w:rsidRPr="00FF46FE" w:rsidRDefault="00FF46FE" w:rsidP="00FF46FE">
      <w:pPr>
        <w:spacing w:after="240" w:line="240" w:lineRule="auto"/>
        <w:ind w:left="1440" w:hanging="873"/>
        <w:jc w:val="both"/>
        <w:rPr>
          <w:b/>
          <w:bCs/>
          <w:lang w:val="en-IN"/>
        </w:rPr>
      </w:pPr>
      <w:proofErr w:type="spellStart"/>
      <w:r w:rsidRPr="00FF46FE">
        <w:rPr>
          <w:b/>
          <w:bCs/>
          <w:lang w:val="en-IN"/>
        </w:rPr>
        <w:t>ClauseAI</w:t>
      </w:r>
      <w:proofErr w:type="spellEnd"/>
      <w:r w:rsidRPr="00FF46FE">
        <w:rPr>
          <w:b/>
          <w:bCs/>
          <w:lang w:val="en-IN"/>
        </w:rPr>
        <w:t xml:space="preserve"> uses a combination of modern technologies for efficient performance.</w:t>
      </w:r>
    </w:p>
    <w:p w:rsidR="00FF46FE" w:rsidRPr="00FF46FE" w:rsidRDefault="00FF46FE" w:rsidP="00FF46FE">
      <w:pPr>
        <w:spacing w:after="240" w:line="240" w:lineRule="auto"/>
        <w:ind w:left="1440" w:hanging="873"/>
        <w:jc w:val="both"/>
        <w:rPr>
          <w:b/>
          <w:bCs/>
          <w:lang w:val="en-IN"/>
        </w:rPr>
      </w:pPr>
      <w:r w:rsidRPr="00FF46FE">
        <w:rPr>
          <w:b/>
          <w:bCs/>
          <w:lang w:val="en-IN"/>
        </w:rPr>
        <w:t>Key Technologies</w:t>
      </w:r>
    </w:p>
    <w:p w:rsidR="00FF46FE" w:rsidRPr="00FF46FE" w:rsidRDefault="00FF46FE" w:rsidP="00FF46FE">
      <w:pPr>
        <w:numPr>
          <w:ilvl w:val="0"/>
          <w:numId w:val="31"/>
        </w:numPr>
        <w:spacing w:after="240" w:line="240" w:lineRule="auto"/>
        <w:jc w:val="both"/>
        <w:rPr>
          <w:lang w:val="en-IN"/>
        </w:rPr>
      </w:pPr>
      <w:r w:rsidRPr="00FF46FE">
        <w:rPr>
          <w:lang w:val="en-IN"/>
        </w:rPr>
        <w:t>Artificial Intelligence (LLMs)</w:t>
      </w:r>
    </w:p>
    <w:p w:rsidR="00FF46FE" w:rsidRPr="00FF46FE" w:rsidRDefault="00FF46FE" w:rsidP="00FF46FE">
      <w:pPr>
        <w:numPr>
          <w:ilvl w:val="0"/>
          <w:numId w:val="31"/>
        </w:numPr>
        <w:spacing w:after="240" w:line="240" w:lineRule="auto"/>
        <w:jc w:val="both"/>
        <w:rPr>
          <w:lang w:val="en-IN"/>
        </w:rPr>
      </w:pPr>
      <w:r w:rsidRPr="00FF46FE">
        <w:rPr>
          <w:lang w:val="en-IN"/>
        </w:rPr>
        <w:t>Vector Databases</w:t>
      </w:r>
    </w:p>
    <w:p w:rsidR="00FF46FE" w:rsidRPr="00FF46FE" w:rsidRDefault="00FF46FE" w:rsidP="00FF46FE">
      <w:pPr>
        <w:numPr>
          <w:ilvl w:val="0"/>
          <w:numId w:val="31"/>
        </w:numPr>
        <w:spacing w:after="240" w:line="240" w:lineRule="auto"/>
        <w:jc w:val="both"/>
        <w:rPr>
          <w:lang w:val="en-IN"/>
        </w:rPr>
      </w:pPr>
      <w:r w:rsidRPr="00FF46FE">
        <w:rPr>
          <w:lang w:val="en-IN"/>
        </w:rPr>
        <w:t>Cloud-based APIs</w:t>
      </w:r>
    </w:p>
    <w:p w:rsidR="00FF46FE" w:rsidRPr="00FF46FE" w:rsidRDefault="00FF46FE" w:rsidP="00FF46FE">
      <w:pPr>
        <w:numPr>
          <w:ilvl w:val="0"/>
          <w:numId w:val="31"/>
        </w:numPr>
        <w:spacing w:after="240" w:line="240" w:lineRule="auto"/>
        <w:jc w:val="both"/>
        <w:rPr>
          <w:lang w:val="en-IN"/>
        </w:rPr>
      </w:pPr>
      <w:r w:rsidRPr="00FF46FE">
        <w:rPr>
          <w:lang w:val="en-IN"/>
        </w:rPr>
        <w:t>Web-based UI</w:t>
      </w:r>
    </w:p>
    <w:p w:rsidR="00FF46FE" w:rsidRPr="00FF46FE" w:rsidRDefault="00FF46FE" w:rsidP="00FF46FE">
      <w:pPr>
        <w:spacing w:after="240" w:line="240" w:lineRule="auto"/>
        <w:ind w:left="1440" w:hanging="873"/>
        <w:jc w:val="both"/>
        <w:rPr>
          <w:lang w:val="en-IN"/>
        </w:rPr>
      </w:pPr>
      <w:r w:rsidRPr="00FF46FE">
        <w:rPr>
          <w:lang w:val="en-IN"/>
        </w:rPr>
        <w:t>These technologies enable automation, scalability, and high performance.</w:t>
      </w:r>
    </w:p>
    <w:p w:rsidR="00FF46FE" w:rsidRPr="00FF46FE" w:rsidRDefault="00FF46FE" w:rsidP="00FF46FE">
      <w:pPr>
        <w:spacing w:after="240" w:line="240" w:lineRule="auto"/>
        <w:ind w:left="1440" w:hanging="873"/>
        <w:jc w:val="both"/>
        <w:rPr>
          <w:b/>
          <w:bCs/>
          <w:lang w:val="en-IN"/>
        </w:rPr>
      </w:pPr>
    </w:p>
    <w:p w:rsidR="00FF46FE" w:rsidRPr="00FF46FE" w:rsidRDefault="00FF46FE" w:rsidP="00FF46FE">
      <w:pPr>
        <w:spacing w:after="240" w:line="240" w:lineRule="auto"/>
        <w:ind w:left="1440" w:hanging="873"/>
        <w:jc w:val="both"/>
        <w:rPr>
          <w:b/>
          <w:bCs/>
          <w:lang w:val="en-IN"/>
        </w:rPr>
      </w:pPr>
      <w:r w:rsidRPr="00FF46FE">
        <w:rPr>
          <w:b/>
          <w:bCs/>
          <w:lang w:val="en-IN"/>
        </w:rPr>
        <w:t>Programming Languages</w:t>
      </w:r>
    </w:p>
    <w:p w:rsidR="00FF46FE" w:rsidRPr="00FF46FE" w:rsidRDefault="00FF46FE" w:rsidP="00FF46FE">
      <w:pPr>
        <w:spacing w:after="240" w:line="240" w:lineRule="auto"/>
        <w:ind w:left="1440" w:hanging="873"/>
        <w:jc w:val="both"/>
        <w:rPr>
          <w:lang w:val="en-IN"/>
        </w:rPr>
      </w:pPr>
      <w:r w:rsidRPr="00FF46FE">
        <w:rPr>
          <w:lang w:val="en-IN"/>
        </w:rPr>
        <w:t>The system is primarily developed using:</w:t>
      </w:r>
    </w:p>
    <w:p w:rsidR="00FF46FE" w:rsidRPr="00FF46FE" w:rsidRDefault="00FF46FE" w:rsidP="00FF46FE">
      <w:pPr>
        <w:numPr>
          <w:ilvl w:val="0"/>
          <w:numId w:val="32"/>
        </w:numPr>
        <w:spacing w:after="240" w:line="240" w:lineRule="auto"/>
        <w:jc w:val="both"/>
        <w:rPr>
          <w:lang w:val="en-IN"/>
        </w:rPr>
      </w:pPr>
      <w:r w:rsidRPr="00FF46FE">
        <w:rPr>
          <w:lang w:val="en-IN"/>
        </w:rPr>
        <w:t>Python → Core backend and AI logic</w:t>
      </w:r>
    </w:p>
    <w:p w:rsidR="00FF46FE" w:rsidRPr="00FF46FE" w:rsidRDefault="00FF46FE" w:rsidP="00FF46FE">
      <w:pPr>
        <w:numPr>
          <w:ilvl w:val="0"/>
          <w:numId w:val="32"/>
        </w:numPr>
        <w:spacing w:after="240" w:line="240" w:lineRule="auto"/>
        <w:jc w:val="both"/>
        <w:rPr>
          <w:lang w:val="en-IN"/>
        </w:rPr>
      </w:pPr>
      <w:r w:rsidRPr="00FF46FE">
        <w:rPr>
          <w:lang w:val="en-IN"/>
        </w:rPr>
        <w:t>JavaScript (optional) → For frontend enhancements</w:t>
      </w:r>
    </w:p>
    <w:p w:rsidR="00FF46FE" w:rsidRPr="00FF46FE" w:rsidRDefault="00FF46FE" w:rsidP="00FF46FE">
      <w:pPr>
        <w:spacing w:after="240" w:line="240" w:lineRule="auto"/>
        <w:ind w:left="1440" w:hanging="873"/>
        <w:jc w:val="both"/>
        <w:rPr>
          <w:lang w:val="en-IN"/>
        </w:rPr>
      </w:pPr>
      <w:r w:rsidRPr="00FF46FE">
        <w:rPr>
          <w:lang w:val="en-IN"/>
        </w:rPr>
        <w:t>Python is chosen due to its strong ecosystem for AI, data processing, and rapid development.</w:t>
      </w:r>
    </w:p>
    <w:p w:rsidR="00FF46FE" w:rsidRPr="00FF46FE" w:rsidRDefault="00FF46FE" w:rsidP="00FF46FE">
      <w:pPr>
        <w:spacing w:after="240" w:line="240" w:lineRule="auto"/>
        <w:ind w:left="1440" w:hanging="873"/>
        <w:jc w:val="both"/>
        <w:rPr>
          <w:b/>
          <w:bCs/>
          <w:lang w:val="en-IN"/>
        </w:rPr>
      </w:pPr>
    </w:p>
    <w:p w:rsidR="00FF46FE" w:rsidRPr="00FF46FE" w:rsidRDefault="00FF46FE" w:rsidP="00FF46FE">
      <w:pPr>
        <w:spacing w:after="240" w:line="240" w:lineRule="auto"/>
        <w:ind w:left="1440" w:hanging="873"/>
        <w:jc w:val="both"/>
        <w:rPr>
          <w:b/>
          <w:bCs/>
          <w:lang w:val="en-IN"/>
        </w:rPr>
      </w:pPr>
      <w:r w:rsidRPr="00FF46FE">
        <w:rPr>
          <w:b/>
          <w:bCs/>
          <w:lang w:val="en-IN"/>
        </w:rPr>
        <w:t>Frameworks &amp; Tools</w:t>
      </w:r>
    </w:p>
    <w:p w:rsidR="00FF46FE" w:rsidRPr="00FF46FE" w:rsidRDefault="00FF46FE" w:rsidP="00FF46FE">
      <w:pPr>
        <w:spacing w:after="240" w:line="240" w:lineRule="auto"/>
        <w:ind w:left="1440" w:hanging="873"/>
        <w:jc w:val="both"/>
        <w:rPr>
          <w:lang w:val="en-IN"/>
        </w:rPr>
      </w:pPr>
      <w:proofErr w:type="spellStart"/>
      <w:r w:rsidRPr="00FF46FE">
        <w:rPr>
          <w:lang w:val="en-IN"/>
        </w:rPr>
        <w:t>ClauseAI</w:t>
      </w:r>
      <w:proofErr w:type="spellEnd"/>
      <w:r w:rsidRPr="00FF46FE">
        <w:rPr>
          <w:lang w:val="en-IN"/>
        </w:rPr>
        <w:t xml:space="preserve"> utilizes several frameworks and tools:</w:t>
      </w:r>
    </w:p>
    <w:p w:rsidR="00FF46FE" w:rsidRPr="00FF46FE" w:rsidRDefault="00FF46FE" w:rsidP="00FF46FE">
      <w:pPr>
        <w:numPr>
          <w:ilvl w:val="0"/>
          <w:numId w:val="33"/>
        </w:numPr>
        <w:spacing w:after="240" w:line="240" w:lineRule="auto"/>
        <w:jc w:val="both"/>
        <w:rPr>
          <w:lang w:val="en-IN"/>
        </w:rPr>
      </w:pPr>
      <w:proofErr w:type="spellStart"/>
      <w:r w:rsidRPr="00FF46FE">
        <w:rPr>
          <w:lang w:val="en-IN"/>
        </w:rPr>
        <w:t>Streamlit</w:t>
      </w:r>
      <w:proofErr w:type="spellEnd"/>
      <w:r w:rsidRPr="00FF46FE">
        <w:rPr>
          <w:lang w:val="en-IN"/>
        </w:rPr>
        <w:t xml:space="preserve"> → User Interface</w:t>
      </w:r>
    </w:p>
    <w:p w:rsidR="00FF46FE" w:rsidRPr="00FF46FE" w:rsidRDefault="00FF46FE" w:rsidP="00FF46FE">
      <w:pPr>
        <w:numPr>
          <w:ilvl w:val="0"/>
          <w:numId w:val="33"/>
        </w:numPr>
        <w:spacing w:after="240" w:line="240" w:lineRule="auto"/>
        <w:jc w:val="both"/>
        <w:rPr>
          <w:lang w:val="en-IN"/>
        </w:rPr>
      </w:pPr>
      <w:proofErr w:type="spellStart"/>
      <w:r w:rsidRPr="00FF46FE">
        <w:rPr>
          <w:lang w:val="en-IN"/>
        </w:rPr>
        <w:t>LangGraph</w:t>
      </w:r>
      <w:proofErr w:type="spellEnd"/>
      <w:r w:rsidRPr="00FF46FE">
        <w:rPr>
          <w:lang w:val="en-IN"/>
        </w:rPr>
        <w:t xml:space="preserve"> → </w:t>
      </w:r>
      <w:proofErr w:type="gramStart"/>
      <w:r w:rsidRPr="00FF46FE">
        <w:rPr>
          <w:lang w:val="en-IN"/>
        </w:rPr>
        <w:t>Multi-agent</w:t>
      </w:r>
      <w:proofErr w:type="gramEnd"/>
      <w:r w:rsidRPr="00FF46FE">
        <w:rPr>
          <w:lang w:val="en-IN"/>
        </w:rPr>
        <w:t xml:space="preserve"> orchestration</w:t>
      </w:r>
    </w:p>
    <w:p w:rsidR="00FF46FE" w:rsidRPr="00FF46FE" w:rsidRDefault="00FF46FE" w:rsidP="00FF46FE">
      <w:pPr>
        <w:numPr>
          <w:ilvl w:val="0"/>
          <w:numId w:val="33"/>
        </w:numPr>
        <w:spacing w:after="240" w:line="240" w:lineRule="auto"/>
        <w:jc w:val="both"/>
        <w:rPr>
          <w:lang w:val="en-IN"/>
        </w:rPr>
      </w:pPr>
      <w:r w:rsidRPr="00FF46FE">
        <w:rPr>
          <w:lang w:val="en-IN"/>
        </w:rPr>
        <w:t>Pinecone → Vector database</w:t>
      </w:r>
    </w:p>
    <w:p w:rsidR="00FF46FE" w:rsidRPr="00FF46FE" w:rsidRDefault="00FF46FE" w:rsidP="00FF46FE">
      <w:pPr>
        <w:numPr>
          <w:ilvl w:val="0"/>
          <w:numId w:val="33"/>
        </w:numPr>
        <w:spacing w:after="240" w:line="240" w:lineRule="auto"/>
        <w:jc w:val="both"/>
        <w:rPr>
          <w:lang w:val="en-IN"/>
        </w:rPr>
      </w:pPr>
      <w:proofErr w:type="spellStart"/>
      <w:r w:rsidRPr="00FF46FE">
        <w:rPr>
          <w:lang w:val="en-IN"/>
        </w:rPr>
        <w:t>Groq</w:t>
      </w:r>
      <w:proofErr w:type="spellEnd"/>
      <w:r w:rsidRPr="00FF46FE">
        <w:rPr>
          <w:lang w:val="en-IN"/>
        </w:rPr>
        <w:t xml:space="preserve"> API → LLM inference</w:t>
      </w:r>
    </w:p>
    <w:p w:rsidR="00FF46FE" w:rsidRPr="00FF46FE" w:rsidRDefault="00FF46FE" w:rsidP="00FF46FE">
      <w:pPr>
        <w:numPr>
          <w:ilvl w:val="0"/>
          <w:numId w:val="33"/>
        </w:numPr>
        <w:spacing w:after="240" w:line="240" w:lineRule="auto"/>
        <w:jc w:val="both"/>
        <w:rPr>
          <w:lang w:val="en-IN"/>
        </w:rPr>
      </w:pPr>
      <w:r w:rsidRPr="00FF46FE">
        <w:rPr>
          <w:lang w:val="en-IN"/>
        </w:rPr>
        <w:t>Git &amp; GitHub → Version control</w:t>
      </w:r>
    </w:p>
    <w:p w:rsidR="00FF46FE" w:rsidRPr="00FF46FE" w:rsidRDefault="00FF46FE" w:rsidP="00FF46FE">
      <w:pPr>
        <w:spacing w:after="240" w:line="240" w:lineRule="auto"/>
        <w:ind w:left="1440" w:hanging="873"/>
        <w:jc w:val="both"/>
        <w:rPr>
          <w:lang w:val="en-IN"/>
        </w:rPr>
      </w:pPr>
      <w:r w:rsidRPr="00FF46FE">
        <w:rPr>
          <w:lang w:val="en-IN"/>
        </w:rPr>
        <w:t>These tools help in building a scalable and production-ready system.</w:t>
      </w:r>
    </w:p>
    <w:p w:rsidR="00FF46FE" w:rsidRDefault="00FF46FE" w:rsidP="00FF46FE">
      <w:pPr>
        <w:spacing w:after="240" w:line="240" w:lineRule="auto"/>
        <w:ind w:left="1440" w:hanging="873"/>
        <w:jc w:val="both"/>
        <w:rPr>
          <w:b/>
          <w:bCs/>
          <w:lang w:val="en-IN"/>
        </w:rPr>
      </w:pPr>
    </w:p>
    <w:p w:rsidR="007536F4" w:rsidRPr="00FF46FE" w:rsidRDefault="007536F4" w:rsidP="00FF46FE">
      <w:pPr>
        <w:spacing w:after="240" w:line="240" w:lineRule="auto"/>
        <w:ind w:left="1440" w:hanging="873"/>
        <w:jc w:val="both"/>
        <w:rPr>
          <w:b/>
          <w:bCs/>
          <w:lang w:val="en-IN"/>
        </w:rPr>
      </w:pPr>
    </w:p>
    <w:p w:rsidR="00FF46FE" w:rsidRPr="00FF46FE" w:rsidRDefault="00FF46FE" w:rsidP="00FF46FE">
      <w:pPr>
        <w:spacing w:after="240" w:line="240" w:lineRule="auto"/>
        <w:ind w:left="1440" w:hanging="873"/>
        <w:jc w:val="both"/>
        <w:rPr>
          <w:b/>
          <w:bCs/>
          <w:lang w:val="en-IN"/>
        </w:rPr>
      </w:pPr>
      <w:r w:rsidRPr="00FF46FE">
        <w:rPr>
          <w:b/>
          <w:bCs/>
          <w:lang w:val="en-IN"/>
        </w:rPr>
        <w:lastRenderedPageBreak/>
        <w:t>Libraries</w:t>
      </w:r>
    </w:p>
    <w:p w:rsidR="00FF46FE" w:rsidRPr="00FF46FE" w:rsidRDefault="00FF46FE" w:rsidP="00FF46FE">
      <w:pPr>
        <w:spacing w:after="240" w:line="240" w:lineRule="auto"/>
        <w:ind w:left="1440" w:hanging="873"/>
        <w:jc w:val="both"/>
        <w:rPr>
          <w:sz w:val="24"/>
          <w:szCs w:val="24"/>
          <w:lang w:val="en-IN"/>
        </w:rPr>
      </w:pPr>
      <w:r w:rsidRPr="00FF46FE">
        <w:rPr>
          <w:sz w:val="24"/>
          <w:szCs w:val="24"/>
          <w:lang w:val="en-IN"/>
        </w:rPr>
        <w:t>The system relies on various Python libraries:</w:t>
      </w:r>
    </w:p>
    <w:p w:rsidR="00FF46FE" w:rsidRPr="00FF46FE" w:rsidRDefault="00FF46FE" w:rsidP="00FF46FE">
      <w:pPr>
        <w:spacing w:after="240" w:line="240" w:lineRule="auto"/>
        <w:ind w:left="1440" w:hanging="873"/>
        <w:jc w:val="both"/>
        <w:rPr>
          <w:sz w:val="24"/>
          <w:szCs w:val="24"/>
          <w:lang w:val="en-IN"/>
        </w:rPr>
      </w:pPr>
      <w:r w:rsidRPr="00FF46FE">
        <w:rPr>
          <w:sz w:val="24"/>
          <w:szCs w:val="24"/>
          <w:lang w:val="en-IN"/>
        </w:rPr>
        <w:t>Core Libraries</w:t>
      </w:r>
    </w:p>
    <w:p w:rsidR="00FF46FE" w:rsidRPr="00FF46FE" w:rsidRDefault="00FF46FE" w:rsidP="00FF46FE">
      <w:pPr>
        <w:numPr>
          <w:ilvl w:val="0"/>
          <w:numId w:val="34"/>
        </w:numPr>
        <w:spacing w:after="240" w:line="240" w:lineRule="auto"/>
        <w:jc w:val="both"/>
        <w:rPr>
          <w:sz w:val="24"/>
          <w:szCs w:val="24"/>
          <w:lang w:val="en-IN"/>
        </w:rPr>
      </w:pPr>
      <w:proofErr w:type="spellStart"/>
      <w:r w:rsidRPr="00FF46FE">
        <w:rPr>
          <w:sz w:val="24"/>
          <w:szCs w:val="24"/>
          <w:lang w:val="en-IN"/>
        </w:rPr>
        <w:t>streamlit</w:t>
      </w:r>
      <w:proofErr w:type="spellEnd"/>
      <w:r w:rsidRPr="00FF46FE">
        <w:rPr>
          <w:sz w:val="24"/>
          <w:szCs w:val="24"/>
          <w:lang w:val="en-IN"/>
        </w:rPr>
        <w:t xml:space="preserve"> → UI development</w:t>
      </w:r>
    </w:p>
    <w:p w:rsidR="00FF46FE" w:rsidRPr="00FF46FE" w:rsidRDefault="00FF46FE" w:rsidP="00FF46FE">
      <w:pPr>
        <w:numPr>
          <w:ilvl w:val="0"/>
          <w:numId w:val="34"/>
        </w:numPr>
        <w:spacing w:after="240" w:line="240" w:lineRule="auto"/>
        <w:jc w:val="both"/>
        <w:rPr>
          <w:sz w:val="24"/>
          <w:szCs w:val="24"/>
          <w:lang w:val="en-IN"/>
        </w:rPr>
      </w:pPr>
      <w:r w:rsidRPr="00FF46FE">
        <w:rPr>
          <w:sz w:val="24"/>
          <w:szCs w:val="24"/>
          <w:lang w:val="en-IN"/>
        </w:rPr>
        <w:t>pandas → Data handling</w:t>
      </w:r>
    </w:p>
    <w:p w:rsidR="00FF46FE" w:rsidRPr="00FF46FE" w:rsidRDefault="00FF46FE" w:rsidP="00FF46FE">
      <w:pPr>
        <w:numPr>
          <w:ilvl w:val="0"/>
          <w:numId w:val="34"/>
        </w:numPr>
        <w:spacing w:after="240" w:line="240" w:lineRule="auto"/>
        <w:jc w:val="both"/>
        <w:rPr>
          <w:sz w:val="24"/>
          <w:szCs w:val="24"/>
          <w:lang w:val="en-IN"/>
        </w:rPr>
      </w:pPr>
      <w:proofErr w:type="spellStart"/>
      <w:r w:rsidRPr="00FF46FE">
        <w:rPr>
          <w:sz w:val="24"/>
          <w:szCs w:val="24"/>
          <w:lang w:val="en-IN"/>
        </w:rPr>
        <w:t>numpy</w:t>
      </w:r>
      <w:proofErr w:type="spellEnd"/>
      <w:r w:rsidRPr="00FF46FE">
        <w:rPr>
          <w:sz w:val="24"/>
          <w:szCs w:val="24"/>
          <w:lang w:val="en-IN"/>
        </w:rPr>
        <w:t xml:space="preserve"> → Numerical operations</w:t>
      </w:r>
    </w:p>
    <w:p w:rsidR="00FF46FE" w:rsidRPr="00FF46FE" w:rsidRDefault="00FF46FE" w:rsidP="00FF46FE">
      <w:pPr>
        <w:spacing w:after="240" w:line="240" w:lineRule="auto"/>
        <w:ind w:left="1440" w:hanging="873"/>
        <w:jc w:val="both"/>
        <w:rPr>
          <w:sz w:val="24"/>
          <w:szCs w:val="24"/>
          <w:lang w:val="en-IN"/>
        </w:rPr>
      </w:pPr>
      <w:r w:rsidRPr="00FF46FE">
        <w:rPr>
          <w:sz w:val="24"/>
          <w:szCs w:val="24"/>
          <w:lang w:val="en-IN"/>
        </w:rPr>
        <w:t>AI &amp; NLP Libraries</w:t>
      </w:r>
    </w:p>
    <w:p w:rsidR="00FF46FE" w:rsidRPr="00FF46FE" w:rsidRDefault="00FF46FE" w:rsidP="00FF46FE">
      <w:pPr>
        <w:numPr>
          <w:ilvl w:val="0"/>
          <w:numId w:val="35"/>
        </w:numPr>
        <w:spacing w:after="240" w:line="240" w:lineRule="auto"/>
        <w:jc w:val="both"/>
        <w:rPr>
          <w:sz w:val="24"/>
          <w:szCs w:val="24"/>
          <w:lang w:val="en-IN"/>
        </w:rPr>
      </w:pPr>
      <w:r w:rsidRPr="00FF46FE">
        <w:rPr>
          <w:sz w:val="24"/>
          <w:szCs w:val="24"/>
          <w:lang w:val="en-IN"/>
        </w:rPr>
        <w:t>transformers → Embeddings and models</w:t>
      </w:r>
    </w:p>
    <w:p w:rsidR="00FF46FE" w:rsidRPr="00FF46FE" w:rsidRDefault="00FF46FE" w:rsidP="00FF46FE">
      <w:pPr>
        <w:numPr>
          <w:ilvl w:val="0"/>
          <w:numId w:val="35"/>
        </w:numPr>
        <w:spacing w:after="240" w:line="240" w:lineRule="auto"/>
        <w:jc w:val="both"/>
        <w:rPr>
          <w:sz w:val="24"/>
          <w:szCs w:val="24"/>
          <w:lang w:val="en-IN"/>
        </w:rPr>
      </w:pPr>
      <w:proofErr w:type="spellStart"/>
      <w:r w:rsidRPr="00FF46FE">
        <w:rPr>
          <w:sz w:val="24"/>
          <w:szCs w:val="24"/>
          <w:lang w:val="en-IN"/>
        </w:rPr>
        <w:t>langchain</w:t>
      </w:r>
      <w:proofErr w:type="spellEnd"/>
      <w:r w:rsidRPr="00FF46FE">
        <w:rPr>
          <w:sz w:val="24"/>
          <w:szCs w:val="24"/>
          <w:lang w:val="en-IN"/>
        </w:rPr>
        <w:t xml:space="preserve"> / </w:t>
      </w:r>
      <w:proofErr w:type="spellStart"/>
      <w:r w:rsidRPr="00FF46FE">
        <w:rPr>
          <w:sz w:val="24"/>
          <w:szCs w:val="24"/>
          <w:lang w:val="en-IN"/>
        </w:rPr>
        <w:t>langgraph</w:t>
      </w:r>
      <w:proofErr w:type="spellEnd"/>
      <w:r w:rsidRPr="00FF46FE">
        <w:rPr>
          <w:sz w:val="24"/>
          <w:szCs w:val="24"/>
          <w:lang w:val="en-IN"/>
        </w:rPr>
        <w:t xml:space="preserve"> → Agent workflows</w:t>
      </w:r>
    </w:p>
    <w:p w:rsidR="00FF46FE" w:rsidRPr="00FF46FE" w:rsidRDefault="00FF46FE" w:rsidP="00FF46FE">
      <w:pPr>
        <w:spacing w:after="240" w:line="240" w:lineRule="auto"/>
        <w:ind w:left="1440" w:hanging="873"/>
        <w:jc w:val="both"/>
        <w:rPr>
          <w:sz w:val="24"/>
          <w:szCs w:val="24"/>
          <w:lang w:val="en-IN"/>
        </w:rPr>
      </w:pPr>
      <w:r w:rsidRPr="00FF46FE">
        <w:rPr>
          <w:sz w:val="24"/>
          <w:szCs w:val="24"/>
          <w:lang w:val="en-IN"/>
        </w:rPr>
        <w:t>Document Processing</w:t>
      </w:r>
    </w:p>
    <w:p w:rsidR="00FF46FE" w:rsidRPr="00FF46FE" w:rsidRDefault="00FF46FE" w:rsidP="00FF46FE">
      <w:pPr>
        <w:numPr>
          <w:ilvl w:val="0"/>
          <w:numId w:val="36"/>
        </w:numPr>
        <w:spacing w:after="240" w:line="240" w:lineRule="auto"/>
        <w:jc w:val="both"/>
        <w:rPr>
          <w:sz w:val="24"/>
          <w:szCs w:val="24"/>
          <w:lang w:val="en-IN"/>
        </w:rPr>
      </w:pPr>
      <w:proofErr w:type="spellStart"/>
      <w:r w:rsidRPr="00FF46FE">
        <w:rPr>
          <w:sz w:val="24"/>
          <w:szCs w:val="24"/>
          <w:lang w:val="en-IN"/>
        </w:rPr>
        <w:t>PyPDF</w:t>
      </w:r>
      <w:proofErr w:type="spellEnd"/>
      <w:r w:rsidRPr="00FF46FE">
        <w:rPr>
          <w:sz w:val="24"/>
          <w:szCs w:val="24"/>
          <w:lang w:val="en-IN"/>
        </w:rPr>
        <w:t xml:space="preserve"> → PDF parsing</w:t>
      </w:r>
    </w:p>
    <w:p w:rsidR="00FF46FE" w:rsidRPr="00FF46FE" w:rsidRDefault="00FF46FE" w:rsidP="00FF46FE">
      <w:pPr>
        <w:numPr>
          <w:ilvl w:val="0"/>
          <w:numId w:val="36"/>
        </w:numPr>
        <w:spacing w:after="240" w:line="240" w:lineRule="auto"/>
        <w:jc w:val="both"/>
        <w:rPr>
          <w:sz w:val="24"/>
          <w:szCs w:val="24"/>
          <w:lang w:val="en-IN"/>
        </w:rPr>
      </w:pPr>
      <w:r w:rsidRPr="00FF46FE">
        <w:rPr>
          <w:sz w:val="24"/>
          <w:szCs w:val="24"/>
          <w:lang w:val="en-IN"/>
        </w:rPr>
        <w:t>python-docx → DOCX handling</w:t>
      </w:r>
    </w:p>
    <w:p w:rsidR="00FF46FE" w:rsidRPr="00FF46FE" w:rsidRDefault="00FF46FE" w:rsidP="00FF46FE">
      <w:pPr>
        <w:spacing w:after="240" w:line="240" w:lineRule="auto"/>
        <w:ind w:left="1440" w:hanging="873"/>
        <w:jc w:val="both"/>
        <w:rPr>
          <w:sz w:val="24"/>
          <w:szCs w:val="24"/>
          <w:lang w:val="en-IN"/>
        </w:rPr>
      </w:pPr>
      <w:r w:rsidRPr="00FF46FE">
        <w:rPr>
          <w:sz w:val="24"/>
          <w:szCs w:val="24"/>
          <w:lang w:val="en-IN"/>
        </w:rPr>
        <w:t>Other Utilities</w:t>
      </w:r>
    </w:p>
    <w:p w:rsidR="00FF46FE" w:rsidRPr="00FF46FE" w:rsidRDefault="00FF46FE" w:rsidP="00FF46FE">
      <w:pPr>
        <w:numPr>
          <w:ilvl w:val="0"/>
          <w:numId w:val="37"/>
        </w:numPr>
        <w:spacing w:after="240" w:line="240" w:lineRule="auto"/>
        <w:jc w:val="both"/>
        <w:rPr>
          <w:sz w:val="24"/>
          <w:szCs w:val="24"/>
          <w:lang w:val="en-IN"/>
        </w:rPr>
      </w:pPr>
      <w:proofErr w:type="spellStart"/>
      <w:r w:rsidRPr="00FF46FE">
        <w:rPr>
          <w:sz w:val="24"/>
          <w:szCs w:val="24"/>
          <w:lang w:val="en-IN"/>
        </w:rPr>
        <w:t>dotenv</w:t>
      </w:r>
      <w:proofErr w:type="spellEnd"/>
      <w:r w:rsidRPr="00FF46FE">
        <w:rPr>
          <w:sz w:val="24"/>
          <w:szCs w:val="24"/>
          <w:lang w:val="en-IN"/>
        </w:rPr>
        <w:t xml:space="preserve"> → Environment variables</w:t>
      </w:r>
    </w:p>
    <w:p w:rsidR="00FF46FE" w:rsidRDefault="00FF46FE" w:rsidP="00FF46FE">
      <w:pPr>
        <w:numPr>
          <w:ilvl w:val="0"/>
          <w:numId w:val="37"/>
        </w:numPr>
        <w:spacing w:after="240" w:line="240" w:lineRule="auto"/>
        <w:jc w:val="both"/>
        <w:rPr>
          <w:sz w:val="24"/>
          <w:szCs w:val="24"/>
          <w:lang w:val="en-IN"/>
        </w:rPr>
      </w:pPr>
      <w:proofErr w:type="spellStart"/>
      <w:r w:rsidRPr="00FF46FE">
        <w:rPr>
          <w:sz w:val="24"/>
          <w:szCs w:val="24"/>
          <w:lang w:val="en-IN"/>
        </w:rPr>
        <w:t>plotly</w:t>
      </w:r>
      <w:proofErr w:type="spellEnd"/>
      <w:r w:rsidRPr="00FF46FE">
        <w:rPr>
          <w:sz w:val="24"/>
          <w:szCs w:val="24"/>
          <w:lang w:val="en-IN"/>
        </w:rPr>
        <w:t xml:space="preserve"> → Visualization</w:t>
      </w:r>
    </w:p>
    <w:p w:rsidR="007536F4" w:rsidRPr="007536F4" w:rsidRDefault="007536F4" w:rsidP="007536F4">
      <w:pPr>
        <w:spacing w:after="240" w:line="240" w:lineRule="auto"/>
        <w:ind w:left="426" w:hanging="710"/>
        <w:jc w:val="both"/>
        <w:rPr>
          <w:b/>
          <w:bCs/>
          <w:color w:val="365F91" w:themeColor="accent1" w:themeShade="BF"/>
          <w:sz w:val="28"/>
          <w:szCs w:val="28"/>
          <w:lang w:val="en-IN"/>
        </w:rPr>
      </w:pPr>
      <w:r w:rsidRPr="007536F4">
        <w:rPr>
          <w:b/>
          <w:bCs/>
          <w:color w:val="365F91" w:themeColor="accent1" w:themeShade="BF"/>
          <w:sz w:val="28"/>
          <w:szCs w:val="28"/>
          <w:lang w:val="en-IN"/>
        </w:rPr>
        <w:t>Implementation</w:t>
      </w:r>
    </w:p>
    <w:p w:rsidR="007536F4" w:rsidRPr="007536F4" w:rsidRDefault="007536F4" w:rsidP="007536F4">
      <w:pPr>
        <w:spacing w:after="240" w:line="360" w:lineRule="auto"/>
        <w:ind w:left="426" w:hanging="710"/>
        <w:jc w:val="both"/>
        <w:rPr>
          <w:sz w:val="24"/>
          <w:szCs w:val="24"/>
          <w:lang w:val="en-IN"/>
        </w:rPr>
      </w:pPr>
      <w:r w:rsidRPr="007536F4">
        <w:rPr>
          <w:sz w:val="24"/>
          <w:szCs w:val="24"/>
          <w:lang w:val="en-IN"/>
        </w:rPr>
        <w:t xml:space="preserve">The implementation of </w:t>
      </w:r>
      <w:proofErr w:type="spellStart"/>
      <w:r w:rsidRPr="007536F4">
        <w:rPr>
          <w:sz w:val="24"/>
          <w:szCs w:val="24"/>
          <w:lang w:val="en-IN"/>
        </w:rPr>
        <w:t>ClauseAI</w:t>
      </w:r>
      <w:proofErr w:type="spellEnd"/>
      <w:r w:rsidRPr="007536F4">
        <w:rPr>
          <w:sz w:val="24"/>
          <w:szCs w:val="24"/>
          <w:lang w:val="en-IN"/>
        </w:rPr>
        <w:t xml:space="preserve"> focuses on integrating multiple technologies into a unified system capable of performing intelligent contract analysis. The system is developed using a modular architecture where each component is designed and implemented independently, ensuring scalability and maintainability.</w:t>
      </w:r>
    </w:p>
    <w:p w:rsidR="007536F4" w:rsidRPr="007536F4" w:rsidRDefault="007536F4" w:rsidP="007536F4">
      <w:pPr>
        <w:spacing w:after="240" w:line="360" w:lineRule="auto"/>
        <w:ind w:left="426" w:hanging="710"/>
        <w:jc w:val="both"/>
        <w:rPr>
          <w:sz w:val="24"/>
          <w:szCs w:val="24"/>
          <w:lang w:val="en-IN"/>
        </w:rPr>
      </w:pPr>
      <w:r w:rsidRPr="007536F4">
        <w:rPr>
          <w:sz w:val="24"/>
          <w:szCs w:val="24"/>
          <w:lang w:val="en-IN"/>
        </w:rPr>
        <w:t xml:space="preserve">The frontend is built using </w:t>
      </w:r>
      <w:proofErr w:type="spellStart"/>
      <w:r w:rsidRPr="007536F4">
        <w:rPr>
          <w:sz w:val="24"/>
          <w:szCs w:val="24"/>
          <w:lang w:val="en-IN"/>
        </w:rPr>
        <w:t>Streamlit</w:t>
      </w:r>
      <w:proofErr w:type="spellEnd"/>
      <w:r w:rsidRPr="007536F4">
        <w:rPr>
          <w:sz w:val="24"/>
          <w:szCs w:val="24"/>
          <w:lang w:val="en-IN"/>
        </w:rPr>
        <w:t xml:space="preserve"> for rapid UI development, while the backend logic is implemented in Python, handling document processing, AI inference, and data management. The system integrates with Pinecone as a vector database to store embeddings and retrieve relevant information efficiently.</w:t>
      </w:r>
    </w:p>
    <w:p w:rsidR="007536F4" w:rsidRPr="007536F4" w:rsidRDefault="007536F4" w:rsidP="007536F4">
      <w:pPr>
        <w:spacing w:after="240" w:line="360" w:lineRule="auto"/>
        <w:ind w:left="426" w:hanging="710"/>
        <w:jc w:val="both"/>
        <w:rPr>
          <w:sz w:val="24"/>
          <w:szCs w:val="24"/>
          <w:lang w:val="en-IN"/>
        </w:rPr>
      </w:pPr>
      <w:r w:rsidRPr="007536F4">
        <w:rPr>
          <w:sz w:val="24"/>
          <w:szCs w:val="24"/>
          <w:lang w:val="en-IN"/>
        </w:rPr>
        <w:t>The implementation ensures:</w:t>
      </w:r>
    </w:p>
    <w:p w:rsidR="007536F4" w:rsidRPr="007536F4" w:rsidRDefault="007536F4" w:rsidP="007536F4">
      <w:pPr>
        <w:numPr>
          <w:ilvl w:val="0"/>
          <w:numId w:val="38"/>
        </w:numPr>
        <w:spacing w:after="240" w:line="360" w:lineRule="auto"/>
        <w:jc w:val="both"/>
        <w:rPr>
          <w:sz w:val="24"/>
          <w:szCs w:val="24"/>
          <w:lang w:val="en-IN"/>
        </w:rPr>
      </w:pPr>
      <w:r w:rsidRPr="007536F4">
        <w:rPr>
          <w:sz w:val="24"/>
          <w:szCs w:val="24"/>
          <w:lang w:val="en-IN"/>
        </w:rPr>
        <w:lastRenderedPageBreak/>
        <w:t>Seamless interaction between UI and backend</w:t>
      </w:r>
    </w:p>
    <w:p w:rsidR="007536F4" w:rsidRPr="007536F4" w:rsidRDefault="007536F4" w:rsidP="007536F4">
      <w:pPr>
        <w:numPr>
          <w:ilvl w:val="0"/>
          <w:numId w:val="38"/>
        </w:numPr>
        <w:spacing w:after="240" w:line="360" w:lineRule="auto"/>
        <w:jc w:val="both"/>
        <w:rPr>
          <w:sz w:val="24"/>
          <w:szCs w:val="24"/>
          <w:lang w:val="en-IN"/>
        </w:rPr>
      </w:pPr>
      <w:r w:rsidRPr="007536F4">
        <w:rPr>
          <w:sz w:val="24"/>
          <w:szCs w:val="24"/>
          <w:lang w:val="en-IN"/>
        </w:rPr>
        <w:t>Efficient processing of large documents</w:t>
      </w:r>
    </w:p>
    <w:p w:rsidR="007536F4" w:rsidRPr="007536F4" w:rsidRDefault="007536F4" w:rsidP="007536F4">
      <w:pPr>
        <w:numPr>
          <w:ilvl w:val="0"/>
          <w:numId w:val="38"/>
        </w:numPr>
        <w:spacing w:after="240" w:line="360" w:lineRule="auto"/>
        <w:jc w:val="both"/>
        <w:rPr>
          <w:sz w:val="24"/>
          <w:szCs w:val="24"/>
          <w:lang w:val="en-IN"/>
        </w:rPr>
      </w:pPr>
      <w:r w:rsidRPr="007536F4">
        <w:rPr>
          <w:sz w:val="24"/>
          <w:szCs w:val="24"/>
          <w:lang w:val="en-IN"/>
        </w:rPr>
        <w:t>Scalable architecture for real-world deployment</w:t>
      </w:r>
    </w:p>
    <w:p w:rsidR="007536F4" w:rsidRPr="007536F4" w:rsidRDefault="007536F4" w:rsidP="007536F4">
      <w:pPr>
        <w:numPr>
          <w:ilvl w:val="0"/>
          <w:numId w:val="38"/>
        </w:numPr>
        <w:spacing w:after="240" w:line="360" w:lineRule="auto"/>
        <w:jc w:val="both"/>
        <w:rPr>
          <w:sz w:val="24"/>
          <w:szCs w:val="24"/>
          <w:lang w:val="en-IN"/>
        </w:rPr>
      </w:pPr>
      <w:r w:rsidRPr="007536F4">
        <w:rPr>
          <w:sz w:val="24"/>
          <w:szCs w:val="24"/>
          <w:lang w:val="en-IN"/>
        </w:rPr>
        <w:t>Modular codebase for easy updates</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Frontend (</w:t>
      </w:r>
      <w:proofErr w:type="spellStart"/>
      <w:r w:rsidRPr="007536F4">
        <w:rPr>
          <w:b/>
          <w:bCs/>
          <w:sz w:val="24"/>
          <w:szCs w:val="24"/>
          <w:lang w:val="en-IN"/>
        </w:rPr>
        <w:t>Streamlit</w:t>
      </w:r>
      <w:proofErr w:type="spellEnd"/>
      <w:r w:rsidRPr="007536F4">
        <w:rPr>
          <w:b/>
          <w:bCs/>
          <w:sz w:val="24"/>
          <w:szCs w:val="24"/>
          <w:lang w:val="en-IN"/>
        </w:rPr>
        <w:t xml:space="preserve"> UI)</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 xml:space="preserve">The frontend of </w:t>
      </w:r>
      <w:proofErr w:type="spellStart"/>
      <w:r w:rsidRPr="007536F4">
        <w:rPr>
          <w:sz w:val="24"/>
          <w:szCs w:val="24"/>
          <w:lang w:val="en-IN"/>
        </w:rPr>
        <w:t>ClauseAI</w:t>
      </w:r>
      <w:proofErr w:type="spellEnd"/>
      <w:r w:rsidRPr="007536F4">
        <w:rPr>
          <w:sz w:val="24"/>
          <w:szCs w:val="24"/>
          <w:lang w:val="en-IN"/>
        </w:rPr>
        <w:t xml:space="preserve"> is developed using </w:t>
      </w:r>
      <w:proofErr w:type="spellStart"/>
      <w:r w:rsidRPr="007536F4">
        <w:rPr>
          <w:sz w:val="24"/>
          <w:szCs w:val="24"/>
          <w:lang w:val="en-IN"/>
        </w:rPr>
        <w:t>Streamlit</w:t>
      </w:r>
      <w:proofErr w:type="spellEnd"/>
      <w:r w:rsidRPr="007536F4">
        <w:rPr>
          <w:sz w:val="24"/>
          <w:szCs w:val="24"/>
          <w:lang w:val="en-IN"/>
        </w:rPr>
        <w:t>, which provides an interactive and user-friendly interface.</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The UI allows users to:</w:t>
      </w:r>
    </w:p>
    <w:p w:rsidR="007536F4" w:rsidRPr="007536F4" w:rsidRDefault="007536F4" w:rsidP="007536F4">
      <w:pPr>
        <w:numPr>
          <w:ilvl w:val="0"/>
          <w:numId w:val="39"/>
        </w:numPr>
        <w:spacing w:after="240" w:line="240" w:lineRule="auto"/>
        <w:jc w:val="both"/>
        <w:rPr>
          <w:sz w:val="24"/>
          <w:szCs w:val="24"/>
          <w:lang w:val="en-IN"/>
        </w:rPr>
      </w:pPr>
      <w:r w:rsidRPr="007536F4">
        <w:rPr>
          <w:sz w:val="24"/>
          <w:szCs w:val="24"/>
          <w:lang w:val="en-IN"/>
        </w:rPr>
        <w:t>Upload contract files (PDF/DOCX)</w:t>
      </w:r>
    </w:p>
    <w:p w:rsidR="007536F4" w:rsidRPr="007536F4" w:rsidRDefault="007536F4" w:rsidP="007536F4">
      <w:pPr>
        <w:numPr>
          <w:ilvl w:val="0"/>
          <w:numId w:val="39"/>
        </w:numPr>
        <w:spacing w:after="240" w:line="240" w:lineRule="auto"/>
        <w:jc w:val="both"/>
        <w:rPr>
          <w:sz w:val="24"/>
          <w:szCs w:val="24"/>
          <w:lang w:val="en-IN"/>
        </w:rPr>
      </w:pPr>
      <w:r w:rsidRPr="007536F4">
        <w:rPr>
          <w:sz w:val="24"/>
          <w:szCs w:val="24"/>
          <w:lang w:val="en-IN"/>
        </w:rPr>
        <w:t>View extracted text</w:t>
      </w:r>
    </w:p>
    <w:p w:rsidR="007536F4" w:rsidRPr="007536F4" w:rsidRDefault="007536F4" w:rsidP="007536F4">
      <w:pPr>
        <w:numPr>
          <w:ilvl w:val="0"/>
          <w:numId w:val="39"/>
        </w:numPr>
        <w:spacing w:after="240" w:line="240" w:lineRule="auto"/>
        <w:jc w:val="both"/>
        <w:rPr>
          <w:sz w:val="24"/>
          <w:szCs w:val="24"/>
          <w:lang w:val="en-IN"/>
        </w:rPr>
      </w:pPr>
      <w:r w:rsidRPr="007536F4">
        <w:rPr>
          <w:sz w:val="24"/>
          <w:szCs w:val="24"/>
          <w:lang w:val="en-IN"/>
        </w:rPr>
        <w:t>Trigger contract analysis</w:t>
      </w:r>
    </w:p>
    <w:p w:rsidR="007536F4" w:rsidRPr="007536F4" w:rsidRDefault="007536F4" w:rsidP="007536F4">
      <w:pPr>
        <w:numPr>
          <w:ilvl w:val="0"/>
          <w:numId w:val="39"/>
        </w:numPr>
        <w:spacing w:after="240" w:line="240" w:lineRule="auto"/>
        <w:jc w:val="both"/>
        <w:rPr>
          <w:sz w:val="24"/>
          <w:szCs w:val="24"/>
          <w:lang w:val="en-IN"/>
        </w:rPr>
      </w:pPr>
      <w:r w:rsidRPr="007536F4">
        <w:rPr>
          <w:sz w:val="24"/>
          <w:szCs w:val="24"/>
          <w:lang w:val="en-IN"/>
        </w:rPr>
        <w:t>Interact with AI agents</w:t>
      </w:r>
    </w:p>
    <w:p w:rsidR="007536F4" w:rsidRPr="007536F4" w:rsidRDefault="007536F4" w:rsidP="007536F4">
      <w:pPr>
        <w:numPr>
          <w:ilvl w:val="0"/>
          <w:numId w:val="39"/>
        </w:numPr>
        <w:spacing w:after="240" w:line="240" w:lineRule="auto"/>
        <w:jc w:val="both"/>
        <w:rPr>
          <w:sz w:val="24"/>
          <w:szCs w:val="24"/>
          <w:lang w:val="en-IN"/>
        </w:rPr>
      </w:pPr>
      <w:r w:rsidRPr="007536F4">
        <w:rPr>
          <w:sz w:val="24"/>
          <w:szCs w:val="24"/>
          <w:lang w:val="en-IN"/>
        </w:rPr>
        <w:t>Download reports</w:t>
      </w:r>
    </w:p>
    <w:p w:rsidR="007536F4" w:rsidRPr="007536F4" w:rsidRDefault="007536F4" w:rsidP="007536F4">
      <w:pPr>
        <w:spacing w:after="240" w:line="240" w:lineRule="auto"/>
        <w:ind w:left="426" w:hanging="710"/>
        <w:jc w:val="both"/>
        <w:rPr>
          <w:sz w:val="24"/>
          <w:szCs w:val="24"/>
          <w:lang w:val="en-IN"/>
        </w:rPr>
      </w:pPr>
      <w:proofErr w:type="spellStart"/>
      <w:r w:rsidRPr="007536F4">
        <w:rPr>
          <w:sz w:val="24"/>
          <w:szCs w:val="24"/>
          <w:lang w:val="en-IN"/>
        </w:rPr>
        <w:t>Streamlit</w:t>
      </w:r>
      <w:proofErr w:type="spellEnd"/>
      <w:r w:rsidRPr="007536F4">
        <w:rPr>
          <w:sz w:val="24"/>
          <w:szCs w:val="24"/>
          <w:lang w:val="en-IN"/>
        </w:rPr>
        <w:t xml:space="preserve"> enables rapid prototyping and clean design using minimal code. The UI is structured into tabs for better usability, such as:</w:t>
      </w:r>
    </w:p>
    <w:p w:rsidR="007536F4" w:rsidRPr="007536F4" w:rsidRDefault="007536F4" w:rsidP="007536F4">
      <w:pPr>
        <w:numPr>
          <w:ilvl w:val="0"/>
          <w:numId w:val="40"/>
        </w:numPr>
        <w:spacing w:after="240" w:line="240" w:lineRule="auto"/>
        <w:jc w:val="both"/>
        <w:rPr>
          <w:sz w:val="24"/>
          <w:szCs w:val="24"/>
          <w:lang w:val="en-IN"/>
        </w:rPr>
      </w:pPr>
      <w:r w:rsidRPr="007536F4">
        <w:rPr>
          <w:sz w:val="24"/>
          <w:szCs w:val="24"/>
          <w:lang w:val="en-IN"/>
        </w:rPr>
        <w:t>Upload Section</w:t>
      </w:r>
    </w:p>
    <w:p w:rsidR="007536F4" w:rsidRPr="007536F4" w:rsidRDefault="007536F4" w:rsidP="007536F4">
      <w:pPr>
        <w:numPr>
          <w:ilvl w:val="0"/>
          <w:numId w:val="40"/>
        </w:numPr>
        <w:spacing w:after="240" w:line="240" w:lineRule="auto"/>
        <w:jc w:val="both"/>
        <w:rPr>
          <w:sz w:val="24"/>
          <w:szCs w:val="24"/>
          <w:lang w:val="en-IN"/>
        </w:rPr>
      </w:pPr>
      <w:r w:rsidRPr="007536F4">
        <w:rPr>
          <w:sz w:val="24"/>
          <w:szCs w:val="24"/>
          <w:lang w:val="en-IN"/>
        </w:rPr>
        <w:t>Analysis Section</w:t>
      </w:r>
    </w:p>
    <w:p w:rsidR="007536F4" w:rsidRPr="007536F4" w:rsidRDefault="007536F4" w:rsidP="007536F4">
      <w:pPr>
        <w:numPr>
          <w:ilvl w:val="0"/>
          <w:numId w:val="40"/>
        </w:numPr>
        <w:spacing w:after="240" w:line="240" w:lineRule="auto"/>
        <w:jc w:val="both"/>
        <w:rPr>
          <w:sz w:val="24"/>
          <w:szCs w:val="24"/>
          <w:lang w:val="en-IN"/>
        </w:rPr>
      </w:pPr>
      <w:r w:rsidRPr="007536F4">
        <w:rPr>
          <w:sz w:val="24"/>
          <w:szCs w:val="24"/>
          <w:lang w:val="en-IN"/>
        </w:rPr>
        <w:t>Results Dashboard</w:t>
      </w:r>
    </w:p>
    <w:p w:rsidR="007536F4" w:rsidRPr="007536F4" w:rsidRDefault="007536F4" w:rsidP="007536F4">
      <w:pPr>
        <w:numPr>
          <w:ilvl w:val="0"/>
          <w:numId w:val="40"/>
        </w:numPr>
        <w:spacing w:after="240" w:line="240" w:lineRule="auto"/>
        <w:jc w:val="both"/>
        <w:rPr>
          <w:sz w:val="24"/>
          <w:szCs w:val="24"/>
          <w:lang w:val="en-IN"/>
        </w:rPr>
      </w:pPr>
      <w:r w:rsidRPr="007536F4">
        <w:rPr>
          <w:sz w:val="24"/>
          <w:szCs w:val="24"/>
          <w:lang w:val="en-IN"/>
        </w:rPr>
        <w:t>Report Download</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This ensures a smooth and intuitive user experience.</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Backend (</w:t>
      </w:r>
      <w:proofErr w:type="spellStart"/>
      <w:r w:rsidRPr="007536F4">
        <w:rPr>
          <w:b/>
          <w:bCs/>
          <w:sz w:val="24"/>
          <w:szCs w:val="24"/>
          <w:lang w:val="en-IN"/>
        </w:rPr>
        <w:t>FastAPI</w:t>
      </w:r>
      <w:proofErr w:type="spellEnd"/>
      <w:r w:rsidRPr="007536F4">
        <w:rPr>
          <w:b/>
          <w:bCs/>
          <w:sz w:val="24"/>
          <w:szCs w:val="24"/>
          <w:lang w:val="en-IN"/>
        </w:rPr>
        <w:t xml:space="preserve"> / Python Logic)</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The backend is responsible for handling all core operations of the system. It is</w:t>
      </w:r>
      <w:r>
        <w:rPr>
          <w:sz w:val="24"/>
          <w:szCs w:val="24"/>
          <w:lang w:val="en-IN"/>
        </w:rPr>
        <w:t xml:space="preserve"> </w:t>
      </w:r>
      <w:r w:rsidRPr="007536F4">
        <w:rPr>
          <w:sz w:val="24"/>
          <w:szCs w:val="24"/>
          <w:lang w:val="en-IN"/>
        </w:rPr>
        <w:t xml:space="preserve">implemented using Python, with optional support for </w:t>
      </w:r>
      <w:proofErr w:type="spellStart"/>
      <w:r w:rsidRPr="007536F4">
        <w:rPr>
          <w:sz w:val="24"/>
          <w:szCs w:val="24"/>
          <w:lang w:val="en-IN"/>
        </w:rPr>
        <w:t>FastAPI</w:t>
      </w:r>
      <w:proofErr w:type="spellEnd"/>
      <w:r w:rsidRPr="007536F4">
        <w:rPr>
          <w:sz w:val="24"/>
          <w:szCs w:val="24"/>
          <w:lang w:val="en-IN"/>
        </w:rPr>
        <w:t xml:space="preserve"> to expose APIs.</w:t>
      </w: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lastRenderedPageBreak/>
        <w:t>Responsibilities:</w:t>
      </w:r>
    </w:p>
    <w:p w:rsidR="007536F4" w:rsidRPr="007536F4" w:rsidRDefault="007536F4" w:rsidP="007536F4">
      <w:pPr>
        <w:numPr>
          <w:ilvl w:val="0"/>
          <w:numId w:val="41"/>
        </w:numPr>
        <w:spacing w:after="240" w:line="240" w:lineRule="auto"/>
        <w:jc w:val="both"/>
        <w:rPr>
          <w:sz w:val="24"/>
          <w:szCs w:val="24"/>
          <w:lang w:val="en-IN"/>
        </w:rPr>
      </w:pPr>
      <w:r w:rsidRPr="007536F4">
        <w:rPr>
          <w:sz w:val="24"/>
          <w:szCs w:val="24"/>
          <w:lang w:val="en-IN"/>
        </w:rPr>
        <w:t>Document processing</w:t>
      </w:r>
    </w:p>
    <w:p w:rsidR="007536F4" w:rsidRPr="007536F4" w:rsidRDefault="007536F4" w:rsidP="007536F4">
      <w:pPr>
        <w:numPr>
          <w:ilvl w:val="0"/>
          <w:numId w:val="41"/>
        </w:numPr>
        <w:spacing w:after="240" w:line="240" w:lineRule="auto"/>
        <w:jc w:val="both"/>
        <w:rPr>
          <w:sz w:val="24"/>
          <w:szCs w:val="24"/>
          <w:lang w:val="en-IN"/>
        </w:rPr>
      </w:pPr>
      <w:r w:rsidRPr="007536F4">
        <w:rPr>
          <w:sz w:val="24"/>
          <w:szCs w:val="24"/>
          <w:lang w:val="en-IN"/>
        </w:rPr>
        <w:t>Data transformation</w:t>
      </w:r>
    </w:p>
    <w:p w:rsidR="007536F4" w:rsidRPr="007536F4" w:rsidRDefault="007536F4" w:rsidP="007536F4">
      <w:pPr>
        <w:numPr>
          <w:ilvl w:val="0"/>
          <w:numId w:val="41"/>
        </w:numPr>
        <w:spacing w:after="240" w:line="240" w:lineRule="auto"/>
        <w:jc w:val="both"/>
        <w:rPr>
          <w:sz w:val="24"/>
          <w:szCs w:val="24"/>
          <w:lang w:val="en-IN"/>
        </w:rPr>
      </w:pPr>
      <w:r w:rsidRPr="007536F4">
        <w:rPr>
          <w:sz w:val="24"/>
          <w:szCs w:val="24"/>
          <w:lang w:val="en-IN"/>
        </w:rPr>
        <w:t>AI model interaction</w:t>
      </w:r>
    </w:p>
    <w:p w:rsidR="007536F4" w:rsidRPr="007536F4" w:rsidRDefault="007536F4" w:rsidP="007536F4">
      <w:pPr>
        <w:numPr>
          <w:ilvl w:val="0"/>
          <w:numId w:val="41"/>
        </w:numPr>
        <w:spacing w:after="240" w:line="240" w:lineRule="auto"/>
        <w:jc w:val="both"/>
        <w:rPr>
          <w:sz w:val="24"/>
          <w:szCs w:val="24"/>
          <w:lang w:val="en-IN"/>
        </w:rPr>
      </w:pPr>
      <w:r w:rsidRPr="007536F4">
        <w:rPr>
          <w:sz w:val="24"/>
          <w:szCs w:val="24"/>
          <w:lang w:val="en-IN"/>
        </w:rPr>
        <w:t>Multi-agent orchestration</w:t>
      </w:r>
    </w:p>
    <w:p w:rsidR="007536F4" w:rsidRPr="007536F4" w:rsidRDefault="007536F4" w:rsidP="007536F4">
      <w:pPr>
        <w:numPr>
          <w:ilvl w:val="0"/>
          <w:numId w:val="41"/>
        </w:numPr>
        <w:spacing w:after="240" w:line="240" w:lineRule="auto"/>
        <w:jc w:val="both"/>
        <w:rPr>
          <w:sz w:val="24"/>
          <w:szCs w:val="24"/>
          <w:lang w:val="en-IN"/>
        </w:rPr>
      </w:pPr>
      <w:r w:rsidRPr="007536F4">
        <w:rPr>
          <w:sz w:val="24"/>
          <w:szCs w:val="24"/>
          <w:lang w:val="en-IN"/>
        </w:rPr>
        <w:t>Report generation</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The backend ensures efficient handling of requests and maintains communication between different modules.</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Vector Database (Pinecone)</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Pinecone is used as the vector database to store and retrieve embeddings generated from contract text.</w:t>
      </w: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Key Features:</w:t>
      </w:r>
    </w:p>
    <w:p w:rsidR="007536F4" w:rsidRPr="007536F4" w:rsidRDefault="007536F4" w:rsidP="007536F4">
      <w:pPr>
        <w:numPr>
          <w:ilvl w:val="0"/>
          <w:numId w:val="42"/>
        </w:numPr>
        <w:spacing w:after="240" w:line="240" w:lineRule="auto"/>
        <w:jc w:val="both"/>
        <w:rPr>
          <w:sz w:val="24"/>
          <w:szCs w:val="24"/>
          <w:lang w:val="en-IN"/>
        </w:rPr>
      </w:pPr>
      <w:r w:rsidRPr="007536F4">
        <w:rPr>
          <w:sz w:val="24"/>
          <w:szCs w:val="24"/>
          <w:lang w:val="en-IN"/>
        </w:rPr>
        <w:t>High-speed similarity search</w:t>
      </w:r>
    </w:p>
    <w:p w:rsidR="007536F4" w:rsidRPr="007536F4" w:rsidRDefault="007536F4" w:rsidP="007536F4">
      <w:pPr>
        <w:numPr>
          <w:ilvl w:val="0"/>
          <w:numId w:val="42"/>
        </w:numPr>
        <w:spacing w:after="240" w:line="240" w:lineRule="auto"/>
        <w:jc w:val="both"/>
        <w:rPr>
          <w:sz w:val="24"/>
          <w:szCs w:val="24"/>
          <w:lang w:val="en-IN"/>
        </w:rPr>
      </w:pPr>
      <w:r w:rsidRPr="007536F4">
        <w:rPr>
          <w:sz w:val="24"/>
          <w:szCs w:val="24"/>
          <w:lang w:val="en-IN"/>
        </w:rPr>
        <w:t>Scalable storage</w:t>
      </w:r>
    </w:p>
    <w:p w:rsidR="007536F4" w:rsidRPr="007536F4" w:rsidRDefault="007536F4" w:rsidP="007536F4">
      <w:pPr>
        <w:numPr>
          <w:ilvl w:val="0"/>
          <w:numId w:val="42"/>
        </w:numPr>
        <w:spacing w:after="240" w:line="240" w:lineRule="auto"/>
        <w:jc w:val="both"/>
        <w:rPr>
          <w:sz w:val="24"/>
          <w:szCs w:val="24"/>
          <w:lang w:val="en-IN"/>
        </w:rPr>
      </w:pPr>
      <w:r w:rsidRPr="007536F4">
        <w:rPr>
          <w:sz w:val="24"/>
          <w:szCs w:val="24"/>
          <w:lang w:val="en-IN"/>
        </w:rPr>
        <w:t>Namespace-based organization</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Each contract is stored in a separate namespace, allowing efficient querying and isolation of data. This enables fast retrieval of relevant chunks during AI analysis.</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Integration</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The system integrates multiple components seamlessly:</w:t>
      </w:r>
    </w:p>
    <w:p w:rsidR="007536F4" w:rsidRPr="007536F4" w:rsidRDefault="007536F4" w:rsidP="007536F4">
      <w:pPr>
        <w:numPr>
          <w:ilvl w:val="0"/>
          <w:numId w:val="43"/>
        </w:numPr>
        <w:spacing w:after="240" w:line="240" w:lineRule="auto"/>
        <w:jc w:val="both"/>
        <w:rPr>
          <w:sz w:val="24"/>
          <w:szCs w:val="24"/>
          <w:lang w:val="en-IN"/>
        </w:rPr>
      </w:pPr>
      <w:r w:rsidRPr="007536F4">
        <w:rPr>
          <w:sz w:val="24"/>
          <w:szCs w:val="24"/>
          <w:lang w:val="en-IN"/>
        </w:rPr>
        <w:t>Frontend ↔ Backend (user interaction)</w:t>
      </w:r>
    </w:p>
    <w:p w:rsidR="007536F4" w:rsidRPr="007536F4" w:rsidRDefault="007536F4" w:rsidP="007536F4">
      <w:pPr>
        <w:numPr>
          <w:ilvl w:val="0"/>
          <w:numId w:val="43"/>
        </w:numPr>
        <w:spacing w:after="240" w:line="240" w:lineRule="auto"/>
        <w:jc w:val="both"/>
        <w:rPr>
          <w:sz w:val="24"/>
          <w:szCs w:val="24"/>
          <w:lang w:val="en-IN"/>
        </w:rPr>
      </w:pPr>
      <w:r w:rsidRPr="007536F4">
        <w:rPr>
          <w:sz w:val="24"/>
          <w:szCs w:val="24"/>
          <w:lang w:val="en-IN"/>
        </w:rPr>
        <w:t>Backend ↔ Pinecone (data storage &amp; retrieval)</w:t>
      </w:r>
    </w:p>
    <w:p w:rsidR="007536F4" w:rsidRPr="007536F4" w:rsidRDefault="007536F4" w:rsidP="007536F4">
      <w:pPr>
        <w:numPr>
          <w:ilvl w:val="0"/>
          <w:numId w:val="43"/>
        </w:numPr>
        <w:spacing w:after="240" w:line="240" w:lineRule="auto"/>
        <w:jc w:val="both"/>
        <w:rPr>
          <w:sz w:val="24"/>
          <w:szCs w:val="24"/>
          <w:lang w:val="en-IN"/>
        </w:rPr>
      </w:pPr>
      <w:r w:rsidRPr="007536F4">
        <w:rPr>
          <w:sz w:val="24"/>
          <w:szCs w:val="24"/>
          <w:lang w:val="en-IN"/>
        </w:rPr>
        <w:t>Backend ↔ LLM APIs (AI processing)</w:t>
      </w:r>
    </w:p>
    <w:p w:rsidR="007536F4" w:rsidRDefault="007536F4" w:rsidP="007536F4">
      <w:pPr>
        <w:spacing w:after="240" w:line="240" w:lineRule="auto"/>
        <w:ind w:left="426" w:hanging="710"/>
        <w:jc w:val="both"/>
        <w:rPr>
          <w:sz w:val="24"/>
          <w:szCs w:val="24"/>
          <w:lang w:val="en-IN"/>
        </w:rPr>
      </w:pPr>
      <w:r w:rsidRPr="007536F4">
        <w:rPr>
          <w:sz w:val="24"/>
          <w:szCs w:val="24"/>
          <w:lang w:val="en-IN"/>
        </w:rPr>
        <w:t>Integration is achieved through API calls and modular function design. This ensures smooth data flow across the system.</w:t>
      </w:r>
    </w:p>
    <w:p w:rsidR="007536F4" w:rsidRPr="007536F4" w:rsidRDefault="007536F4" w:rsidP="007536F4">
      <w:pPr>
        <w:spacing w:after="240" w:line="240" w:lineRule="auto"/>
        <w:ind w:left="426" w:hanging="710"/>
        <w:jc w:val="both"/>
        <w:rPr>
          <w:b/>
          <w:bCs/>
          <w:color w:val="365F91" w:themeColor="accent1" w:themeShade="BF"/>
          <w:sz w:val="28"/>
          <w:szCs w:val="28"/>
          <w:lang w:val="en-IN"/>
        </w:rPr>
      </w:pPr>
      <w:r w:rsidRPr="007536F4">
        <w:rPr>
          <w:b/>
          <w:bCs/>
          <w:color w:val="365F91" w:themeColor="accent1" w:themeShade="BF"/>
          <w:sz w:val="28"/>
          <w:szCs w:val="28"/>
          <w:lang w:val="en-IN"/>
        </w:rPr>
        <w:lastRenderedPageBreak/>
        <w:t>Modules Description</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The system is divided into functional modules to handle specific tasks efficiently.</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Document Loader</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This module extracts text from uploaded documents.</w:t>
      </w: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Functions:</w:t>
      </w:r>
    </w:p>
    <w:p w:rsidR="007536F4" w:rsidRPr="007536F4" w:rsidRDefault="007536F4" w:rsidP="007536F4">
      <w:pPr>
        <w:numPr>
          <w:ilvl w:val="0"/>
          <w:numId w:val="44"/>
        </w:numPr>
        <w:spacing w:after="240" w:line="240" w:lineRule="auto"/>
        <w:jc w:val="both"/>
        <w:rPr>
          <w:sz w:val="24"/>
          <w:szCs w:val="24"/>
          <w:lang w:val="en-IN"/>
        </w:rPr>
      </w:pPr>
      <w:r w:rsidRPr="007536F4">
        <w:rPr>
          <w:sz w:val="24"/>
          <w:szCs w:val="24"/>
          <w:lang w:val="en-IN"/>
        </w:rPr>
        <w:t>Reads PDF/DOCX files</w:t>
      </w:r>
    </w:p>
    <w:p w:rsidR="007536F4" w:rsidRPr="007536F4" w:rsidRDefault="007536F4" w:rsidP="007536F4">
      <w:pPr>
        <w:numPr>
          <w:ilvl w:val="0"/>
          <w:numId w:val="44"/>
        </w:numPr>
        <w:spacing w:after="240" w:line="240" w:lineRule="auto"/>
        <w:jc w:val="both"/>
        <w:rPr>
          <w:sz w:val="24"/>
          <w:szCs w:val="24"/>
          <w:lang w:val="en-IN"/>
        </w:rPr>
      </w:pPr>
      <w:r w:rsidRPr="007536F4">
        <w:rPr>
          <w:sz w:val="24"/>
          <w:szCs w:val="24"/>
          <w:lang w:val="en-IN"/>
        </w:rPr>
        <w:t>Converts content into plain text</w:t>
      </w:r>
    </w:p>
    <w:p w:rsidR="007536F4" w:rsidRPr="007536F4" w:rsidRDefault="007536F4" w:rsidP="007536F4">
      <w:pPr>
        <w:numPr>
          <w:ilvl w:val="0"/>
          <w:numId w:val="44"/>
        </w:numPr>
        <w:spacing w:after="240" w:line="240" w:lineRule="auto"/>
        <w:jc w:val="both"/>
        <w:rPr>
          <w:sz w:val="24"/>
          <w:szCs w:val="24"/>
          <w:lang w:val="en-IN"/>
        </w:rPr>
      </w:pPr>
      <w:r w:rsidRPr="007536F4">
        <w:rPr>
          <w:sz w:val="24"/>
          <w:szCs w:val="24"/>
          <w:lang w:val="en-IN"/>
        </w:rPr>
        <w:t>Handles errors and invalid formats</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Chunking Module</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This module splits large text into smaller chunks.</w:t>
      </w: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Purpose:</w:t>
      </w:r>
    </w:p>
    <w:p w:rsidR="007536F4" w:rsidRPr="007536F4" w:rsidRDefault="007536F4" w:rsidP="007536F4">
      <w:pPr>
        <w:numPr>
          <w:ilvl w:val="0"/>
          <w:numId w:val="45"/>
        </w:numPr>
        <w:spacing w:after="240" w:line="240" w:lineRule="auto"/>
        <w:jc w:val="both"/>
        <w:rPr>
          <w:sz w:val="24"/>
          <w:szCs w:val="24"/>
          <w:lang w:val="en-IN"/>
        </w:rPr>
      </w:pPr>
      <w:r w:rsidRPr="007536F4">
        <w:rPr>
          <w:sz w:val="24"/>
          <w:szCs w:val="24"/>
          <w:lang w:val="en-IN"/>
        </w:rPr>
        <w:t>Improve processing efficiency</w:t>
      </w:r>
    </w:p>
    <w:p w:rsidR="007536F4" w:rsidRPr="007536F4" w:rsidRDefault="007536F4" w:rsidP="007536F4">
      <w:pPr>
        <w:numPr>
          <w:ilvl w:val="0"/>
          <w:numId w:val="45"/>
        </w:numPr>
        <w:spacing w:after="240" w:line="240" w:lineRule="auto"/>
        <w:jc w:val="both"/>
        <w:rPr>
          <w:sz w:val="24"/>
          <w:szCs w:val="24"/>
          <w:lang w:val="en-IN"/>
        </w:rPr>
      </w:pPr>
      <w:r w:rsidRPr="007536F4">
        <w:rPr>
          <w:sz w:val="24"/>
          <w:szCs w:val="24"/>
          <w:lang w:val="en-IN"/>
        </w:rPr>
        <w:t>Enable better embedding generation</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Embedding Module</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This module converts text into vector representations.</w:t>
      </w: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Key Role:</w:t>
      </w:r>
    </w:p>
    <w:p w:rsidR="007536F4" w:rsidRPr="007536F4" w:rsidRDefault="007536F4" w:rsidP="007536F4">
      <w:pPr>
        <w:numPr>
          <w:ilvl w:val="0"/>
          <w:numId w:val="46"/>
        </w:numPr>
        <w:spacing w:after="240" w:line="240" w:lineRule="auto"/>
        <w:jc w:val="both"/>
        <w:rPr>
          <w:sz w:val="24"/>
          <w:szCs w:val="24"/>
          <w:lang w:val="en-IN"/>
        </w:rPr>
      </w:pPr>
      <w:r w:rsidRPr="007536F4">
        <w:rPr>
          <w:sz w:val="24"/>
          <w:szCs w:val="24"/>
          <w:lang w:val="en-IN"/>
        </w:rPr>
        <w:t>Enables semantic understanding</w:t>
      </w:r>
    </w:p>
    <w:p w:rsidR="007536F4" w:rsidRPr="007536F4" w:rsidRDefault="007536F4" w:rsidP="007536F4">
      <w:pPr>
        <w:numPr>
          <w:ilvl w:val="0"/>
          <w:numId w:val="46"/>
        </w:numPr>
        <w:spacing w:after="240" w:line="240" w:lineRule="auto"/>
        <w:jc w:val="both"/>
        <w:rPr>
          <w:sz w:val="24"/>
          <w:szCs w:val="24"/>
          <w:lang w:val="en-IN"/>
        </w:rPr>
      </w:pPr>
      <w:r w:rsidRPr="007536F4">
        <w:rPr>
          <w:sz w:val="24"/>
          <w:szCs w:val="24"/>
          <w:lang w:val="en-IN"/>
        </w:rPr>
        <w:t>Supports similarity search</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LLM Processing</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 xml:space="preserve">This module uses Large Language Models to </w:t>
      </w:r>
      <w:proofErr w:type="spellStart"/>
      <w:r w:rsidRPr="007536F4">
        <w:rPr>
          <w:sz w:val="24"/>
          <w:szCs w:val="24"/>
          <w:lang w:val="en-IN"/>
        </w:rPr>
        <w:t>analyze</w:t>
      </w:r>
      <w:proofErr w:type="spellEnd"/>
      <w:r w:rsidRPr="007536F4">
        <w:rPr>
          <w:sz w:val="24"/>
          <w:szCs w:val="24"/>
          <w:lang w:val="en-IN"/>
        </w:rPr>
        <w:t xml:space="preserve"> the contract.</w:t>
      </w: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Tasks:</w:t>
      </w:r>
    </w:p>
    <w:p w:rsidR="007536F4" w:rsidRPr="007536F4" w:rsidRDefault="007536F4" w:rsidP="007536F4">
      <w:pPr>
        <w:numPr>
          <w:ilvl w:val="0"/>
          <w:numId w:val="47"/>
        </w:numPr>
        <w:spacing w:after="240" w:line="240" w:lineRule="auto"/>
        <w:jc w:val="both"/>
        <w:rPr>
          <w:sz w:val="24"/>
          <w:szCs w:val="24"/>
          <w:lang w:val="en-IN"/>
        </w:rPr>
      </w:pPr>
      <w:r w:rsidRPr="007536F4">
        <w:rPr>
          <w:sz w:val="24"/>
          <w:szCs w:val="24"/>
          <w:lang w:val="en-IN"/>
        </w:rPr>
        <w:lastRenderedPageBreak/>
        <w:t>Clause extraction</w:t>
      </w:r>
    </w:p>
    <w:p w:rsidR="007536F4" w:rsidRPr="007536F4" w:rsidRDefault="007536F4" w:rsidP="007536F4">
      <w:pPr>
        <w:numPr>
          <w:ilvl w:val="0"/>
          <w:numId w:val="47"/>
        </w:numPr>
        <w:spacing w:after="240" w:line="240" w:lineRule="auto"/>
        <w:jc w:val="both"/>
        <w:rPr>
          <w:sz w:val="24"/>
          <w:szCs w:val="24"/>
          <w:lang w:val="en-IN"/>
        </w:rPr>
      </w:pPr>
      <w:r w:rsidRPr="007536F4">
        <w:rPr>
          <w:sz w:val="24"/>
          <w:szCs w:val="24"/>
          <w:lang w:val="en-IN"/>
        </w:rPr>
        <w:t>Risk detection</w:t>
      </w:r>
    </w:p>
    <w:p w:rsidR="007536F4" w:rsidRPr="007536F4" w:rsidRDefault="007536F4" w:rsidP="007536F4">
      <w:pPr>
        <w:numPr>
          <w:ilvl w:val="0"/>
          <w:numId w:val="47"/>
        </w:numPr>
        <w:spacing w:after="240" w:line="240" w:lineRule="auto"/>
        <w:jc w:val="both"/>
        <w:rPr>
          <w:sz w:val="24"/>
          <w:szCs w:val="24"/>
          <w:lang w:val="en-IN"/>
        </w:rPr>
      </w:pPr>
      <w:r w:rsidRPr="007536F4">
        <w:rPr>
          <w:sz w:val="24"/>
          <w:szCs w:val="24"/>
          <w:lang w:val="en-IN"/>
        </w:rPr>
        <w:t>Summary generation</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Risk Analyzer</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 xml:space="preserve">The risk </w:t>
      </w:r>
      <w:proofErr w:type="spellStart"/>
      <w:r w:rsidRPr="007536F4">
        <w:rPr>
          <w:sz w:val="24"/>
          <w:szCs w:val="24"/>
          <w:lang w:val="en-IN"/>
        </w:rPr>
        <w:t>analyzer</w:t>
      </w:r>
      <w:proofErr w:type="spellEnd"/>
      <w:r w:rsidRPr="007536F4">
        <w:rPr>
          <w:sz w:val="24"/>
          <w:szCs w:val="24"/>
          <w:lang w:val="en-IN"/>
        </w:rPr>
        <w:t xml:space="preserve"> identifies potential risks in contracts.</w:t>
      </w: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Examples:</w:t>
      </w:r>
    </w:p>
    <w:p w:rsidR="007536F4" w:rsidRPr="007536F4" w:rsidRDefault="007536F4" w:rsidP="007536F4">
      <w:pPr>
        <w:numPr>
          <w:ilvl w:val="0"/>
          <w:numId w:val="48"/>
        </w:numPr>
        <w:spacing w:after="240" w:line="240" w:lineRule="auto"/>
        <w:jc w:val="both"/>
        <w:rPr>
          <w:sz w:val="24"/>
          <w:szCs w:val="24"/>
          <w:lang w:val="en-IN"/>
        </w:rPr>
      </w:pPr>
      <w:r w:rsidRPr="007536F4">
        <w:rPr>
          <w:sz w:val="24"/>
          <w:szCs w:val="24"/>
          <w:lang w:val="en-IN"/>
        </w:rPr>
        <w:t>Missing clauses</w:t>
      </w:r>
    </w:p>
    <w:p w:rsidR="007536F4" w:rsidRPr="007536F4" w:rsidRDefault="007536F4" w:rsidP="007536F4">
      <w:pPr>
        <w:numPr>
          <w:ilvl w:val="0"/>
          <w:numId w:val="48"/>
        </w:numPr>
        <w:spacing w:after="240" w:line="240" w:lineRule="auto"/>
        <w:jc w:val="both"/>
        <w:rPr>
          <w:sz w:val="24"/>
          <w:szCs w:val="24"/>
          <w:lang w:val="en-IN"/>
        </w:rPr>
      </w:pPr>
      <w:r w:rsidRPr="007536F4">
        <w:rPr>
          <w:sz w:val="24"/>
          <w:szCs w:val="24"/>
          <w:lang w:val="en-IN"/>
        </w:rPr>
        <w:t>Ambiguous terms</w:t>
      </w:r>
    </w:p>
    <w:p w:rsidR="007536F4" w:rsidRPr="007536F4" w:rsidRDefault="007536F4" w:rsidP="007536F4">
      <w:pPr>
        <w:numPr>
          <w:ilvl w:val="0"/>
          <w:numId w:val="48"/>
        </w:numPr>
        <w:spacing w:after="240" w:line="240" w:lineRule="auto"/>
        <w:jc w:val="both"/>
        <w:rPr>
          <w:sz w:val="24"/>
          <w:szCs w:val="24"/>
          <w:lang w:val="en-IN"/>
        </w:rPr>
      </w:pPr>
      <w:r w:rsidRPr="007536F4">
        <w:rPr>
          <w:sz w:val="24"/>
          <w:szCs w:val="24"/>
          <w:lang w:val="en-IN"/>
        </w:rPr>
        <w:t>Financial risks</w:t>
      </w:r>
    </w:p>
    <w:p w:rsidR="007536F4" w:rsidRPr="007536F4" w:rsidRDefault="007536F4" w:rsidP="007536F4">
      <w:pPr>
        <w:spacing w:after="240" w:line="240" w:lineRule="auto"/>
        <w:ind w:left="426" w:hanging="710"/>
        <w:jc w:val="both"/>
        <w:rPr>
          <w:sz w:val="24"/>
          <w:szCs w:val="24"/>
          <w:lang w:val="en-IN"/>
        </w:rPr>
      </w:pP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Report Generator</w:t>
      </w:r>
    </w:p>
    <w:p w:rsidR="007536F4" w:rsidRPr="007536F4" w:rsidRDefault="007536F4" w:rsidP="007536F4">
      <w:pPr>
        <w:spacing w:after="240" w:line="240" w:lineRule="auto"/>
        <w:ind w:left="426" w:hanging="710"/>
        <w:jc w:val="both"/>
        <w:rPr>
          <w:sz w:val="24"/>
          <w:szCs w:val="24"/>
          <w:lang w:val="en-IN"/>
        </w:rPr>
      </w:pPr>
      <w:r w:rsidRPr="007536F4">
        <w:rPr>
          <w:sz w:val="24"/>
          <w:szCs w:val="24"/>
          <w:lang w:val="en-IN"/>
        </w:rPr>
        <w:t>This module generates structured outputs.</w:t>
      </w:r>
    </w:p>
    <w:p w:rsidR="007536F4" w:rsidRPr="007536F4" w:rsidRDefault="007536F4" w:rsidP="007536F4">
      <w:pPr>
        <w:spacing w:after="240" w:line="240" w:lineRule="auto"/>
        <w:ind w:left="426" w:hanging="710"/>
        <w:jc w:val="both"/>
        <w:rPr>
          <w:b/>
          <w:bCs/>
          <w:sz w:val="24"/>
          <w:szCs w:val="24"/>
          <w:lang w:val="en-IN"/>
        </w:rPr>
      </w:pPr>
      <w:r w:rsidRPr="007536F4">
        <w:rPr>
          <w:b/>
          <w:bCs/>
          <w:sz w:val="24"/>
          <w:szCs w:val="24"/>
          <w:lang w:val="en-IN"/>
        </w:rPr>
        <w:t>Outputs:</w:t>
      </w:r>
    </w:p>
    <w:p w:rsidR="007536F4" w:rsidRPr="007536F4" w:rsidRDefault="007536F4" w:rsidP="007536F4">
      <w:pPr>
        <w:numPr>
          <w:ilvl w:val="0"/>
          <w:numId w:val="49"/>
        </w:numPr>
        <w:spacing w:after="240" w:line="240" w:lineRule="auto"/>
        <w:jc w:val="both"/>
        <w:rPr>
          <w:sz w:val="24"/>
          <w:szCs w:val="24"/>
          <w:lang w:val="en-IN"/>
        </w:rPr>
      </w:pPr>
      <w:r w:rsidRPr="007536F4">
        <w:rPr>
          <w:sz w:val="24"/>
          <w:szCs w:val="24"/>
          <w:lang w:val="en-IN"/>
        </w:rPr>
        <w:t>Markdown report</w:t>
      </w:r>
    </w:p>
    <w:p w:rsidR="007536F4" w:rsidRPr="007536F4" w:rsidRDefault="007536F4" w:rsidP="007536F4">
      <w:pPr>
        <w:numPr>
          <w:ilvl w:val="0"/>
          <w:numId w:val="49"/>
        </w:numPr>
        <w:spacing w:after="240" w:line="240" w:lineRule="auto"/>
        <w:jc w:val="both"/>
        <w:rPr>
          <w:sz w:val="24"/>
          <w:szCs w:val="24"/>
          <w:lang w:val="en-IN"/>
        </w:rPr>
      </w:pPr>
      <w:r w:rsidRPr="007536F4">
        <w:rPr>
          <w:sz w:val="24"/>
          <w:szCs w:val="24"/>
          <w:lang w:val="en-IN"/>
        </w:rPr>
        <w:t>JSON data</w:t>
      </w:r>
    </w:p>
    <w:p w:rsidR="007536F4" w:rsidRDefault="007536F4" w:rsidP="007536F4">
      <w:pPr>
        <w:numPr>
          <w:ilvl w:val="0"/>
          <w:numId w:val="49"/>
        </w:numPr>
        <w:spacing w:after="240" w:line="240" w:lineRule="auto"/>
        <w:jc w:val="both"/>
        <w:rPr>
          <w:sz w:val="24"/>
          <w:szCs w:val="24"/>
          <w:lang w:val="en-IN"/>
        </w:rPr>
      </w:pPr>
      <w:r w:rsidRPr="007536F4">
        <w:rPr>
          <w:sz w:val="24"/>
          <w:szCs w:val="24"/>
          <w:lang w:val="en-IN"/>
        </w:rPr>
        <w:t>Downloadable files</w:t>
      </w: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r w:rsidRPr="00A16654">
        <w:rPr>
          <w:b/>
          <w:bCs/>
          <w:color w:val="365F91" w:themeColor="accent1" w:themeShade="BF"/>
          <w:sz w:val="28"/>
          <w:szCs w:val="28"/>
        </w:rPr>
        <w:lastRenderedPageBreak/>
        <w:t>Results and Outputs</w:t>
      </w:r>
    </w:p>
    <w:p w:rsidR="00A16654" w:rsidRDefault="00A16654" w:rsidP="00A16654">
      <w:pPr>
        <w:spacing w:after="240" w:line="240" w:lineRule="auto"/>
        <w:ind w:left="-426"/>
        <w:jc w:val="both"/>
        <w:rPr>
          <w:b/>
          <w:bCs/>
          <w:color w:val="365F91" w:themeColor="accent1" w:themeShade="BF"/>
          <w:sz w:val="28"/>
          <w:szCs w:val="28"/>
        </w:rPr>
      </w:pPr>
      <w:r>
        <w:rPr>
          <w:noProof/>
        </w:rPr>
        <w:drawing>
          <wp:inline distT="0" distB="0" distL="0" distR="0" wp14:anchorId="3C3BD4B6" wp14:editId="5E5C1BDD">
            <wp:extent cx="5486400" cy="3086100"/>
            <wp:effectExtent l="0" t="0" r="0" b="0"/>
            <wp:docPr id="19831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A16654" w:rsidRDefault="00A16654" w:rsidP="00A16654">
      <w:pPr>
        <w:spacing w:after="240" w:line="240" w:lineRule="auto"/>
        <w:ind w:left="-426"/>
        <w:jc w:val="both"/>
        <w:rPr>
          <w:b/>
          <w:bCs/>
          <w:color w:val="365F91" w:themeColor="accent1" w:themeShade="BF"/>
          <w:sz w:val="28"/>
          <w:szCs w:val="28"/>
        </w:rPr>
      </w:pPr>
      <w:r>
        <w:rPr>
          <w:noProof/>
        </w:rPr>
        <w:drawing>
          <wp:inline distT="0" distB="0" distL="0" distR="0" wp14:anchorId="3EABA6A9" wp14:editId="5A256EDE">
            <wp:extent cx="5486400" cy="3086100"/>
            <wp:effectExtent l="0" t="0" r="0" b="0"/>
            <wp:docPr id="1381373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r>
        <w:rPr>
          <w:noProof/>
        </w:rPr>
        <w:lastRenderedPageBreak/>
        <w:drawing>
          <wp:inline distT="0" distB="0" distL="0" distR="0" wp14:anchorId="21C2417B" wp14:editId="3456BD83">
            <wp:extent cx="5486400" cy="3086100"/>
            <wp:effectExtent l="0" t="0" r="0" b="0"/>
            <wp:docPr id="1635645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r>
        <w:rPr>
          <w:noProof/>
        </w:rPr>
        <w:drawing>
          <wp:inline distT="0" distB="0" distL="0" distR="0" wp14:anchorId="6046BA25" wp14:editId="145FF81C">
            <wp:extent cx="5486400" cy="3086100"/>
            <wp:effectExtent l="0" t="0" r="0" b="0"/>
            <wp:docPr id="18494702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A16654" w:rsidRDefault="00A16654" w:rsidP="00A16654">
      <w:pPr>
        <w:spacing w:after="240" w:line="240" w:lineRule="auto"/>
        <w:ind w:left="-426"/>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rPr>
      </w:pPr>
      <w:r>
        <w:rPr>
          <w:noProof/>
        </w:rPr>
        <w:lastRenderedPageBreak/>
        <w:drawing>
          <wp:inline distT="0" distB="0" distL="0" distR="0" wp14:anchorId="0FE6186D" wp14:editId="0943BD7B">
            <wp:extent cx="5486400" cy="3086100"/>
            <wp:effectExtent l="0" t="0" r="0" b="0"/>
            <wp:docPr id="284335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A16654" w:rsidRDefault="00A16654" w:rsidP="00A16654">
      <w:pPr>
        <w:spacing w:after="240" w:line="240" w:lineRule="auto"/>
        <w:jc w:val="both"/>
        <w:rPr>
          <w:b/>
          <w:bCs/>
          <w:color w:val="365F91" w:themeColor="accent1" w:themeShade="BF"/>
          <w:sz w:val="28"/>
          <w:szCs w:val="28"/>
        </w:rPr>
      </w:pPr>
    </w:p>
    <w:p w:rsidR="00A16654" w:rsidRDefault="00A16654" w:rsidP="00A16654">
      <w:pPr>
        <w:spacing w:after="240" w:line="240" w:lineRule="auto"/>
        <w:ind w:left="-426"/>
        <w:jc w:val="both"/>
        <w:rPr>
          <w:b/>
          <w:bCs/>
          <w:color w:val="365F91" w:themeColor="accent1" w:themeShade="BF"/>
          <w:sz w:val="28"/>
          <w:szCs w:val="28"/>
          <w:lang w:val="en-IN"/>
        </w:rPr>
      </w:pPr>
      <w:r>
        <w:rPr>
          <w:noProof/>
        </w:rPr>
        <w:drawing>
          <wp:inline distT="0" distB="0" distL="0" distR="0">
            <wp:extent cx="5486400" cy="3086100"/>
            <wp:effectExtent l="0" t="0" r="0" b="0"/>
            <wp:docPr id="214650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A16654" w:rsidRDefault="00A16654" w:rsidP="00A16654">
      <w:pPr>
        <w:spacing w:after="240" w:line="240" w:lineRule="auto"/>
        <w:ind w:left="-426"/>
        <w:jc w:val="both"/>
        <w:rPr>
          <w:b/>
          <w:bCs/>
          <w:color w:val="365F91" w:themeColor="accent1" w:themeShade="BF"/>
          <w:sz w:val="28"/>
          <w:szCs w:val="28"/>
          <w:lang w:val="en-IN"/>
        </w:rPr>
      </w:pPr>
    </w:p>
    <w:p w:rsidR="00A16654" w:rsidRDefault="00A16654" w:rsidP="00A16654">
      <w:pPr>
        <w:spacing w:after="240" w:line="240" w:lineRule="auto"/>
        <w:ind w:left="-426"/>
        <w:jc w:val="both"/>
        <w:rPr>
          <w:b/>
          <w:bCs/>
          <w:color w:val="365F91" w:themeColor="accent1" w:themeShade="BF"/>
          <w:sz w:val="28"/>
          <w:szCs w:val="28"/>
          <w:lang w:val="en-IN"/>
        </w:rPr>
      </w:pPr>
    </w:p>
    <w:p w:rsidR="00A16654" w:rsidRDefault="00A16654" w:rsidP="00A16654">
      <w:pPr>
        <w:spacing w:after="240" w:line="240" w:lineRule="auto"/>
        <w:ind w:left="-426"/>
        <w:jc w:val="both"/>
        <w:rPr>
          <w:b/>
          <w:bCs/>
          <w:color w:val="365F91" w:themeColor="accent1" w:themeShade="BF"/>
          <w:sz w:val="28"/>
          <w:szCs w:val="28"/>
          <w:lang w:val="en-IN"/>
        </w:rPr>
      </w:pPr>
    </w:p>
    <w:p w:rsidR="00A16654" w:rsidRDefault="00A16654" w:rsidP="00A16654">
      <w:pPr>
        <w:spacing w:after="240" w:line="240" w:lineRule="auto"/>
        <w:ind w:left="-426"/>
        <w:jc w:val="both"/>
        <w:rPr>
          <w:b/>
          <w:bCs/>
          <w:color w:val="365F91" w:themeColor="accent1" w:themeShade="BF"/>
          <w:sz w:val="28"/>
          <w:szCs w:val="28"/>
          <w:lang w:val="en-IN"/>
        </w:rPr>
      </w:pPr>
    </w:p>
    <w:p w:rsidR="00A16654" w:rsidRPr="00A16654" w:rsidRDefault="00A16654" w:rsidP="00A16654">
      <w:pPr>
        <w:spacing w:after="240" w:line="240" w:lineRule="auto"/>
        <w:ind w:left="-426"/>
        <w:jc w:val="both"/>
        <w:rPr>
          <w:b/>
          <w:bCs/>
          <w:color w:val="365F91" w:themeColor="accent1" w:themeShade="BF"/>
          <w:sz w:val="28"/>
          <w:szCs w:val="28"/>
          <w:lang w:val="en-IN"/>
        </w:rPr>
      </w:pPr>
      <w:r w:rsidRPr="00A16654">
        <w:rPr>
          <w:b/>
          <w:bCs/>
          <w:color w:val="365F91" w:themeColor="accent1" w:themeShade="BF"/>
          <w:sz w:val="28"/>
          <w:szCs w:val="28"/>
          <w:lang w:val="en-IN"/>
        </w:rPr>
        <w:lastRenderedPageBreak/>
        <w:t>Advantages of the System</w:t>
      </w:r>
    </w:p>
    <w:p w:rsidR="00A16654" w:rsidRPr="00A16654" w:rsidRDefault="00A16654" w:rsidP="00A16654">
      <w:pPr>
        <w:numPr>
          <w:ilvl w:val="0"/>
          <w:numId w:val="54"/>
        </w:numPr>
        <w:spacing w:after="240" w:line="240" w:lineRule="auto"/>
        <w:jc w:val="both"/>
        <w:rPr>
          <w:color w:val="000000" w:themeColor="text1"/>
          <w:sz w:val="28"/>
          <w:szCs w:val="28"/>
          <w:lang w:val="en-IN"/>
        </w:rPr>
      </w:pPr>
      <w:r w:rsidRPr="00A16654">
        <w:rPr>
          <w:color w:val="000000" w:themeColor="text1"/>
          <w:sz w:val="28"/>
          <w:szCs w:val="28"/>
          <w:lang w:val="en-IN"/>
        </w:rPr>
        <w:t>Automates contract analysis</w:t>
      </w:r>
    </w:p>
    <w:p w:rsidR="00A16654" w:rsidRPr="00A16654" w:rsidRDefault="00A16654" w:rsidP="00A16654">
      <w:pPr>
        <w:numPr>
          <w:ilvl w:val="0"/>
          <w:numId w:val="54"/>
        </w:numPr>
        <w:spacing w:after="240" w:line="240" w:lineRule="auto"/>
        <w:jc w:val="both"/>
        <w:rPr>
          <w:color w:val="000000" w:themeColor="text1"/>
          <w:sz w:val="28"/>
          <w:szCs w:val="28"/>
          <w:lang w:val="en-IN"/>
        </w:rPr>
      </w:pPr>
      <w:r w:rsidRPr="00A16654">
        <w:rPr>
          <w:color w:val="000000" w:themeColor="text1"/>
          <w:sz w:val="28"/>
          <w:szCs w:val="28"/>
          <w:lang w:val="en-IN"/>
        </w:rPr>
        <w:t>Saves time and effort</w:t>
      </w:r>
    </w:p>
    <w:p w:rsidR="00A16654" w:rsidRPr="00A16654" w:rsidRDefault="00A16654" w:rsidP="00A16654">
      <w:pPr>
        <w:numPr>
          <w:ilvl w:val="0"/>
          <w:numId w:val="54"/>
        </w:numPr>
        <w:spacing w:after="240" w:line="240" w:lineRule="auto"/>
        <w:jc w:val="both"/>
        <w:rPr>
          <w:color w:val="000000" w:themeColor="text1"/>
          <w:sz w:val="28"/>
          <w:szCs w:val="28"/>
          <w:lang w:val="en-IN"/>
        </w:rPr>
      </w:pPr>
      <w:r w:rsidRPr="00A16654">
        <w:rPr>
          <w:color w:val="000000" w:themeColor="text1"/>
          <w:sz w:val="28"/>
          <w:szCs w:val="28"/>
          <w:lang w:val="en-IN"/>
        </w:rPr>
        <w:t>Improves accuracy</w:t>
      </w:r>
    </w:p>
    <w:p w:rsidR="00A16654" w:rsidRPr="00A16654" w:rsidRDefault="00A16654" w:rsidP="00A16654">
      <w:pPr>
        <w:numPr>
          <w:ilvl w:val="0"/>
          <w:numId w:val="54"/>
        </w:numPr>
        <w:spacing w:after="240" w:line="240" w:lineRule="auto"/>
        <w:jc w:val="both"/>
        <w:rPr>
          <w:color w:val="000000" w:themeColor="text1"/>
          <w:sz w:val="28"/>
          <w:szCs w:val="28"/>
          <w:lang w:val="en-IN"/>
        </w:rPr>
      </w:pPr>
      <w:r w:rsidRPr="00A16654">
        <w:rPr>
          <w:color w:val="000000" w:themeColor="text1"/>
          <w:sz w:val="28"/>
          <w:szCs w:val="28"/>
          <w:lang w:val="en-IN"/>
        </w:rPr>
        <w:t>Scalable and efficient</w:t>
      </w:r>
    </w:p>
    <w:p w:rsidR="00A16654" w:rsidRPr="00A16654" w:rsidRDefault="00A16654" w:rsidP="00A16654">
      <w:pPr>
        <w:numPr>
          <w:ilvl w:val="0"/>
          <w:numId w:val="54"/>
        </w:numPr>
        <w:spacing w:after="240" w:line="240" w:lineRule="auto"/>
        <w:jc w:val="both"/>
        <w:rPr>
          <w:color w:val="000000" w:themeColor="text1"/>
          <w:sz w:val="28"/>
          <w:szCs w:val="28"/>
          <w:lang w:val="en-IN"/>
        </w:rPr>
      </w:pPr>
      <w:r w:rsidRPr="00A16654">
        <w:rPr>
          <w:color w:val="000000" w:themeColor="text1"/>
          <w:sz w:val="28"/>
          <w:szCs w:val="28"/>
          <w:lang w:val="en-IN"/>
        </w:rPr>
        <w:t>User-friendly interface</w:t>
      </w:r>
    </w:p>
    <w:p w:rsidR="00A16654" w:rsidRPr="00A16654" w:rsidRDefault="00A16654" w:rsidP="00A16654">
      <w:pPr>
        <w:spacing w:after="240" w:line="240" w:lineRule="auto"/>
        <w:ind w:left="-426"/>
        <w:jc w:val="both"/>
        <w:rPr>
          <w:b/>
          <w:bCs/>
          <w:color w:val="365F91" w:themeColor="accent1" w:themeShade="BF"/>
          <w:sz w:val="28"/>
          <w:szCs w:val="28"/>
          <w:lang w:val="en-IN"/>
        </w:rPr>
      </w:pPr>
    </w:p>
    <w:p w:rsidR="00A16654" w:rsidRPr="00A16654" w:rsidRDefault="00A16654" w:rsidP="00A16654">
      <w:pPr>
        <w:spacing w:after="240" w:line="240" w:lineRule="auto"/>
        <w:ind w:left="-426"/>
        <w:jc w:val="both"/>
        <w:rPr>
          <w:b/>
          <w:bCs/>
          <w:color w:val="365F91" w:themeColor="accent1" w:themeShade="BF"/>
          <w:sz w:val="28"/>
          <w:szCs w:val="28"/>
          <w:lang w:val="en-IN"/>
        </w:rPr>
      </w:pPr>
      <w:r w:rsidRPr="00A16654">
        <w:rPr>
          <w:b/>
          <w:bCs/>
          <w:color w:val="365F91" w:themeColor="accent1" w:themeShade="BF"/>
          <w:sz w:val="28"/>
          <w:szCs w:val="28"/>
          <w:lang w:val="en-IN"/>
        </w:rPr>
        <w:t>Limitations of the System</w:t>
      </w:r>
    </w:p>
    <w:p w:rsidR="00A16654" w:rsidRPr="00A16654" w:rsidRDefault="00A16654" w:rsidP="00A16654">
      <w:pPr>
        <w:numPr>
          <w:ilvl w:val="0"/>
          <w:numId w:val="55"/>
        </w:numPr>
        <w:spacing w:after="240" w:line="240" w:lineRule="auto"/>
        <w:jc w:val="both"/>
        <w:rPr>
          <w:color w:val="000000" w:themeColor="text1"/>
          <w:sz w:val="28"/>
          <w:szCs w:val="28"/>
          <w:lang w:val="en-IN"/>
        </w:rPr>
      </w:pPr>
      <w:r w:rsidRPr="00A16654">
        <w:rPr>
          <w:color w:val="000000" w:themeColor="text1"/>
          <w:sz w:val="28"/>
          <w:szCs w:val="28"/>
          <w:lang w:val="en-IN"/>
        </w:rPr>
        <w:t>Depends on API availability</w:t>
      </w:r>
    </w:p>
    <w:p w:rsidR="00A16654" w:rsidRPr="00A16654" w:rsidRDefault="00A16654" w:rsidP="00A16654">
      <w:pPr>
        <w:numPr>
          <w:ilvl w:val="0"/>
          <w:numId w:val="55"/>
        </w:numPr>
        <w:spacing w:after="240" w:line="240" w:lineRule="auto"/>
        <w:jc w:val="both"/>
        <w:rPr>
          <w:color w:val="000000" w:themeColor="text1"/>
          <w:sz w:val="28"/>
          <w:szCs w:val="28"/>
          <w:lang w:val="en-IN"/>
        </w:rPr>
      </w:pPr>
      <w:r w:rsidRPr="00A16654">
        <w:rPr>
          <w:color w:val="000000" w:themeColor="text1"/>
          <w:sz w:val="28"/>
          <w:szCs w:val="28"/>
          <w:lang w:val="en-IN"/>
        </w:rPr>
        <w:t>May require internet connection</w:t>
      </w:r>
    </w:p>
    <w:p w:rsidR="00A16654" w:rsidRPr="00A16654" w:rsidRDefault="00A16654" w:rsidP="00A16654">
      <w:pPr>
        <w:numPr>
          <w:ilvl w:val="0"/>
          <w:numId w:val="55"/>
        </w:numPr>
        <w:spacing w:after="240" w:line="240" w:lineRule="auto"/>
        <w:jc w:val="both"/>
        <w:rPr>
          <w:color w:val="000000" w:themeColor="text1"/>
          <w:sz w:val="28"/>
          <w:szCs w:val="28"/>
          <w:lang w:val="en-IN"/>
        </w:rPr>
      </w:pPr>
      <w:r w:rsidRPr="00A16654">
        <w:rPr>
          <w:color w:val="000000" w:themeColor="text1"/>
          <w:sz w:val="28"/>
          <w:szCs w:val="28"/>
          <w:lang w:val="en-IN"/>
        </w:rPr>
        <w:t>Limited understanding of highly complex legal language</w:t>
      </w:r>
    </w:p>
    <w:p w:rsidR="00A16654" w:rsidRPr="00A16654" w:rsidRDefault="00A16654" w:rsidP="00A16654">
      <w:pPr>
        <w:numPr>
          <w:ilvl w:val="0"/>
          <w:numId w:val="55"/>
        </w:numPr>
        <w:spacing w:after="240" w:line="240" w:lineRule="auto"/>
        <w:jc w:val="both"/>
        <w:rPr>
          <w:color w:val="000000" w:themeColor="text1"/>
          <w:sz w:val="28"/>
          <w:szCs w:val="28"/>
          <w:lang w:val="en-IN"/>
        </w:rPr>
      </w:pPr>
      <w:r w:rsidRPr="00A16654">
        <w:rPr>
          <w:color w:val="000000" w:themeColor="text1"/>
          <w:sz w:val="28"/>
          <w:szCs w:val="28"/>
          <w:lang w:val="en-IN"/>
        </w:rPr>
        <w:t>Processing time increases with document size</w:t>
      </w:r>
    </w:p>
    <w:p w:rsidR="00A16654" w:rsidRPr="00A16654" w:rsidRDefault="00A16654" w:rsidP="00A16654">
      <w:pPr>
        <w:spacing w:after="240" w:line="240" w:lineRule="auto"/>
        <w:ind w:left="-426"/>
        <w:jc w:val="both"/>
        <w:rPr>
          <w:b/>
          <w:bCs/>
          <w:color w:val="365F91" w:themeColor="accent1" w:themeShade="BF"/>
          <w:sz w:val="28"/>
          <w:szCs w:val="28"/>
          <w:lang w:val="en-IN"/>
        </w:rPr>
      </w:pPr>
    </w:p>
    <w:p w:rsidR="00A16654" w:rsidRPr="00A16654" w:rsidRDefault="00A16654" w:rsidP="00A16654">
      <w:pPr>
        <w:spacing w:after="240" w:line="240" w:lineRule="auto"/>
        <w:ind w:left="-426"/>
        <w:jc w:val="both"/>
        <w:rPr>
          <w:b/>
          <w:bCs/>
          <w:color w:val="365F91" w:themeColor="accent1" w:themeShade="BF"/>
          <w:sz w:val="28"/>
          <w:szCs w:val="28"/>
          <w:lang w:val="en-IN"/>
        </w:rPr>
      </w:pPr>
      <w:r w:rsidRPr="00A16654">
        <w:rPr>
          <w:b/>
          <w:bCs/>
          <w:color w:val="365F91" w:themeColor="accent1" w:themeShade="BF"/>
          <w:sz w:val="28"/>
          <w:szCs w:val="28"/>
          <w:lang w:val="en-IN"/>
        </w:rPr>
        <w:t>Applications</w:t>
      </w:r>
    </w:p>
    <w:p w:rsidR="00A16654" w:rsidRPr="00A16654" w:rsidRDefault="00A16654" w:rsidP="00A16654">
      <w:pPr>
        <w:spacing w:after="240" w:line="240" w:lineRule="auto"/>
        <w:ind w:left="-426"/>
        <w:jc w:val="both"/>
        <w:rPr>
          <w:color w:val="000000" w:themeColor="text1"/>
          <w:sz w:val="28"/>
          <w:szCs w:val="28"/>
          <w:lang w:val="en-IN"/>
        </w:rPr>
      </w:pPr>
      <w:proofErr w:type="spellStart"/>
      <w:r w:rsidRPr="00A16654">
        <w:rPr>
          <w:color w:val="000000" w:themeColor="text1"/>
          <w:sz w:val="28"/>
          <w:szCs w:val="28"/>
          <w:lang w:val="en-IN"/>
        </w:rPr>
        <w:t>ClauseAI</w:t>
      </w:r>
      <w:proofErr w:type="spellEnd"/>
      <w:r w:rsidRPr="00A16654">
        <w:rPr>
          <w:color w:val="000000" w:themeColor="text1"/>
          <w:sz w:val="28"/>
          <w:szCs w:val="28"/>
          <w:lang w:val="en-IN"/>
        </w:rPr>
        <w:t xml:space="preserve"> can be used in various domains:</w:t>
      </w:r>
    </w:p>
    <w:p w:rsidR="00A16654" w:rsidRPr="00A16654" w:rsidRDefault="00A16654" w:rsidP="00A16654">
      <w:pPr>
        <w:numPr>
          <w:ilvl w:val="0"/>
          <w:numId w:val="56"/>
        </w:numPr>
        <w:spacing w:after="240" w:line="240" w:lineRule="auto"/>
        <w:jc w:val="both"/>
        <w:rPr>
          <w:color w:val="000000" w:themeColor="text1"/>
          <w:sz w:val="28"/>
          <w:szCs w:val="28"/>
          <w:lang w:val="en-IN"/>
        </w:rPr>
      </w:pPr>
      <w:r w:rsidRPr="00A16654">
        <w:rPr>
          <w:color w:val="000000" w:themeColor="text1"/>
          <w:sz w:val="28"/>
          <w:szCs w:val="28"/>
          <w:lang w:val="en-IN"/>
        </w:rPr>
        <w:t>Legal firms</w:t>
      </w:r>
    </w:p>
    <w:p w:rsidR="00A16654" w:rsidRPr="00A16654" w:rsidRDefault="00A16654" w:rsidP="00A16654">
      <w:pPr>
        <w:numPr>
          <w:ilvl w:val="0"/>
          <w:numId w:val="56"/>
        </w:numPr>
        <w:spacing w:after="240" w:line="240" w:lineRule="auto"/>
        <w:jc w:val="both"/>
        <w:rPr>
          <w:color w:val="000000" w:themeColor="text1"/>
          <w:sz w:val="28"/>
          <w:szCs w:val="28"/>
          <w:lang w:val="en-IN"/>
        </w:rPr>
      </w:pPr>
      <w:r w:rsidRPr="00A16654">
        <w:rPr>
          <w:color w:val="000000" w:themeColor="text1"/>
          <w:sz w:val="28"/>
          <w:szCs w:val="28"/>
          <w:lang w:val="en-IN"/>
        </w:rPr>
        <w:t>Corporate contract management</w:t>
      </w:r>
    </w:p>
    <w:p w:rsidR="00A16654" w:rsidRPr="00A16654" w:rsidRDefault="00A16654" w:rsidP="00A16654">
      <w:pPr>
        <w:numPr>
          <w:ilvl w:val="0"/>
          <w:numId w:val="56"/>
        </w:numPr>
        <w:spacing w:after="240" w:line="240" w:lineRule="auto"/>
        <w:jc w:val="both"/>
        <w:rPr>
          <w:color w:val="000000" w:themeColor="text1"/>
          <w:sz w:val="28"/>
          <w:szCs w:val="28"/>
          <w:lang w:val="en-IN"/>
        </w:rPr>
      </w:pPr>
      <w:r w:rsidRPr="00A16654">
        <w:rPr>
          <w:color w:val="000000" w:themeColor="text1"/>
          <w:sz w:val="28"/>
          <w:szCs w:val="28"/>
          <w:lang w:val="en-IN"/>
        </w:rPr>
        <w:t>Financial institutions</w:t>
      </w:r>
    </w:p>
    <w:p w:rsidR="00A16654" w:rsidRPr="00A16654" w:rsidRDefault="00A16654" w:rsidP="00A16654">
      <w:pPr>
        <w:numPr>
          <w:ilvl w:val="0"/>
          <w:numId w:val="56"/>
        </w:numPr>
        <w:spacing w:after="240" w:line="240" w:lineRule="auto"/>
        <w:jc w:val="both"/>
        <w:rPr>
          <w:color w:val="000000" w:themeColor="text1"/>
          <w:sz w:val="28"/>
          <w:szCs w:val="28"/>
          <w:lang w:val="en-IN"/>
        </w:rPr>
      </w:pPr>
      <w:r w:rsidRPr="00A16654">
        <w:rPr>
          <w:color w:val="000000" w:themeColor="text1"/>
          <w:sz w:val="28"/>
          <w:szCs w:val="28"/>
          <w:lang w:val="en-IN"/>
        </w:rPr>
        <w:t>Startups and enterprises</w:t>
      </w:r>
    </w:p>
    <w:p w:rsidR="00A16654" w:rsidRPr="00A16654" w:rsidRDefault="00A16654" w:rsidP="00A16654">
      <w:pPr>
        <w:spacing w:after="240" w:line="240" w:lineRule="auto"/>
        <w:ind w:left="-426"/>
        <w:jc w:val="both"/>
        <w:rPr>
          <w:b/>
          <w:bCs/>
          <w:color w:val="365F91" w:themeColor="accent1" w:themeShade="BF"/>
          <w:sz w:val="28"/>
          <w:szCs w:val="28"/>
          <w:lang w:val="en-IN"/>
        </w:rPr>
      </w:pPr>
    </w:p>
    <w:p w:rsidR="00A16654" w:rsidRPr="00A16654" w:rsidRDefault="00A16654" w:rsidP="00A16654">
      <w:pPr>
        <w:spacing w:after="240" w:line="240" w:lineRule="auto"/>
        <w:ind w:left="-426"/>
        <w:jc w:val="both"/>
        <w:rPr>
          <w:b/>
          <w:bCs/>
          <w:color w:val="365F91" w:themeColor="accent1" w:themeShade="BF"/>
          <w:sz w:val="28"/>
          <w:szCs w:val="28"/>
          <w:lang w:val="en-IN"/>
        </w:rPr>
      </w:pPr>
      <w:r w:rsidRPr="00A16654">
        <w:rPr>
          <w:b/>
          <w:bCs/>
          <w:color w:val="365F91" w:themeColor="accent1" w:themeShade="BF"/>
          <w:sz w:val="28"/>
          <w:szCs w:val="28"/>
          <w:lang w:val="en-IN"/>
        </w:rPr>
        <w:t>Future Enhancements</w:t>
      </w:r>
    </w:p>
    <w:p w:rsidR="00A16654" w:rsidRPr="00A16654" w:rsidRDefault="00A16654" w:rsidP="00A16654">
      <w:pPr>
        <w:numPr>
          <w:ilvl w:val="0"/>
          <w:numId w:val="57"/>
        </w:numPr>
        <w:spacing w:after="240" w:line="240" w:lineRule="auto"/>
        <w:jc w:val="both"/>
        <w:rPr>
          <w:color w:val="000000" w:themeColor="text1"/>
          <w:sz w:val="28"/>
          <w:szCs w:val="28"/>
          <w:lang w:val="en-IN"/>
        </w:rPr>
      </w:pPr>
      <w:r w:rsidRPr="00A16654">
        <w:rPr>
          <w:color w:val="000000" w:themeColor="text1"/>
          <w:sz w:val="28"/>
          <w:szCs w:val="28"/>
          <w:lang w:val="en-IN"/>
        </w:rPr>
        <w:t>Clause comparison feature</w:t>
      </w:r>
    </w:p>
    <w:p w:rsidR="00A16654" w:rsidRPr="00A16654" w:rsidRDefault="00A16654" w:rsidP="00A16654">
      <w:pPr>
        <w:numPr>
          <w:ilvl w:val="0"/>
          <w:numId w:val="57"/>
        </w:numPr>
        <w:spacing w:after="240" w:line="240" w:lineRule="auto"/>
        <w:jc w:val="both"/>
        <w:rPr>
          <w:color w:val="000000" w:themeColor="text1"/>
          <w:sz w:val="28"/>
          <w:szCs w:val="28"/>
          <w:lang w:val="en-IN"/>
        </w:rPr>
      </w:pPr>
      <w:r w:rsidRPr="00A16654">
        <w:rPr>
          <w:color w:val="000000" w:themeColor="text1"/>
          <w:sz w:val="28"/>
          <w:szCs w:val="28"/>
          <w:lang w:val="en-IN"/>
        </w:rPr>
        <w:t>Real-time collaboration</w:t>
      </w:r>
    </w:p>
    <w:p w:rsidR="00A16654" w:rsidRPr="00A16654" w:rsidRDefault="00A16654" w:rsidP="00A16654">
      <w:pPr>
        <w:numPr>
          <w:ilvl w:val="0"/>
          <w:numId w:val="57"/>
        </w:numPr>
        <w:spacing w:after="240" w:line="240" w:lineRule="auto"/>
        <w:jc w:val="both"/>
        <w:rPr>
          <w:color w:val="000000" w:themeColor="text1"/>
          <w:sz w:val="28"/>
          <w:szCs w:val="28"/>
          <w:lang w:val="en-IN"/>
        </w:rPr>
      </w:pPr>
      <w:r w:rsidRPr="00A16654">
        <w:rPr>
          <w:color w:val="000000" w:themeColor="text1"/>
          <w:sz w:val="28"/>
          <w:szCs w:val="28"/>
          <w:lang w:val="en-IN"/>
        </w:rPr>
        <w:lastRenderedPageBreak/>
        <w:t>Multi-language support</w:t>
      </w:r>
    </w:p>
    <w:p w:rsidR="00A16654" w:rsidRPr="00A16654" w:rsidRDefault="00A16654" w:rsidP="00A16654">
      <w:pPr>
        <w:numPr>
          <w:ilvl w:val="0"/>
          <w:numId w:val="57"/>
        </w:numPr>
        <w:spacing w:after="240" w:line="240" w:lineRule="auto"/>
        <w:jc w:val="both"/>
        <w:rPr>
          <w:color w:val="000000" w:themeColor="text1"/>
          <w:sz w:val="28"/>
          <w:szCs w:val="28"/>
          <w:lang w:val="en-IN"/>
        </w:rPr>
      </w:pPr>
      <w:r w:rsidRPr="00A16654">
        <w:rPr>
          <w:color w:val="000000" w:themeColor="text1"/>
          <w:sz w:val="28"/>
          <w:szCs w:val="28"/>
          <w:lang w:val="en-IN"/>
        </w:rPr>
        <w:t>Cloud deployment</w:t>
      </w:r>
    </w:p>
    <w:p w:rsidR="00A16654" w:rsidRPr="00A16654" w:rsidRDefault="00A16654" w:rsidP="00A16654">
      <w:pPr>
        <w:numPr>
          <w:ilvl w:val="0"/>
          <w:numId w:val="57"/>
        </w:numPr>
        <w:spacing w:after="240" w:line="240" w:lineRule="auto"/>
        <w:jc w:val="both"/>
        <w:rPr>
          <w:color w:val="000000" w:themeColor="text1"/>
          <w:sz w:val="28"/>
          <w:szCs w:val="28"/>
          <w:lang w:val="en-IN"/>
        </w:rPr>
      </w:pPr>
      <w:r w:rsidRPr="00A16654">
        <w:rPr>
          <w:color w:val="000000" w:themeColor="text1"/>
          <w:sz w:val="28"/>
          <w:szCs w:val="28"/>
          <w:lang w:val="en-IN"/>
        </w:rPr>
        <w:t>AI-based redlining</w:t>
      </w:r>
    </w:p>
    <w:p w:rsidR="00A16654" w:rsidRPr="00A16654" w:rsidRDefault="00A16654" w:rsidP="00A16654">
      <w:pPr>
        <w:spacing w:after="240" w:line="240" w:lineRule="auto"/>
        <w:ind w:left="-426"/>
        <w:jc w:val="both"/>
        <w:rPr>
          <w:b/>
          <w:bCs/>
          <w:color w:val="365F91" w:themeColor="accent1" w:themeShade="BF"/>
          <w:sz w:val="28"/>
          <w:szCs w:val="28"/>
          <w:lang w:val="en-IN"/>
        </w:rPr>
      </w:pPr>
    </w:p>
    <w:p w:rsidR="00A16654" w:rsidRPr="00A16654" w:rsidRDefault="00A16654" w:rsidP="00A16654">
      <w:pPr>
        <w:spacing w:after="240" w:line="240" w:lineRule="auto"/>
        <w:ind w:left="-426"/>
        <w:jc w:val="both"/>
        <w:rPr>
          <w:b/>
          <w:bCs/>
          <w:color w:val="365F91" w:themeColor="accent1" w:themeShade="BF"/>
          <w:sz w:val="28"/>
          <w:szCs w:val="28"/>
          <w:lang w:val="en-IN"/>
        </w:rPr>
      </w:pPr>
      <w:r w:rsidRPr="00A16654">
        <w:rPr>
          <w:b/>
          <w:bCs/>
          <w:color w:val="365F91" w:themeColor="accent1" w:themeShade="BF"/>
          <w:sz w:val="28"/>
          <w:szCs w:val="28"/>
          <w:lang w:val="en-IN"/>
        </w:rPr>
        <w:t>Conclusion</w:t>
      </w:r>
    </w:p>
    <w:p w:rsidR="00A16654" w:rsidRPr="00A16654" w:rsidRDefault="00A16654" w:rsidP="00A16654">
      <w:pPr>
        <w:spacing w:after="240" w:line="240" w:lineRule="auto"/>
        <w:ind w:left="-426"/>
        <w:jc w:val="both"/>
        <w:rPr>
          <w:color w:val="000000" w:themeColor="text1"/>
          <w:sz w:val="24"/>
          <w:szCs w:val="24"/>
          <w:lang w:val="en-IN"/>
        </w:rPr>
      </w:pPr>
      <w:proofErr w:type="spellStart"/>
      <w:r w:rsidRPr="00A16654">
        <w:rPr>
          <w:color w:val="000000" w:themeColor="text1"/>
          <w:sz w:val="24"/>
          <w:szCs w:val="24"/>
          <w:lang w:val="en-IN"/>
        </w:rPr>
        <w:t>ClauseAI</w:t>
      </w:r>
      <w:proofErr w:type="spellEnd"/>
      <w:r w:rsidRPr="00A16654">
        <w:rPr>
          <w:color w:val="000000" w:themeColor="text1"/>
          <w:sz w:val="24"/>
          <w:szCs w:val="24"/>
          <w:lang w:val="en-IN"/>
        </w:rPr>
        <w:t xml:space="preserve"> successfully demonstrates the application of artificial intelligence in automating legal contract analysis. By leveraging multi-agent systems, vector databases, and LLMs, the system provides accurate and efficient insights into complex legal documents.</w:t>
      </w:r>
    </w:p>
    <w:p w:rsidR="00A16654" w:rsidRPr="00A16654" w:rsidRDefault="00A16654" w:rsidP="00A16654">
      <w:pPr>
        <w:spacing w:after="240" w:line="240" w:lineRule="auto"/>
        <w:ind w:left="-426"/>
        <w:jc w:val="both"/>
        <w:rPr>
          <w:color w:val="000000" w:themeColor="text1"/>
          <w:sz w:val="24"/>
          <w:szCs w:val="24"/>
          <w:lang w:val="en-IN"/>
        </w:rPr>
      </w:pPr>
      <w:r w:rsidRPr="00A16654">
        <w:rPr>
          <w:color w:val="000000" w:themeColor="text1"/>
          <w:sz w:val="24"/>
          <w:szCs w:val="24"/>
          <w:lang w:val="en-IN"/>
        </w:rPr>
        <w:t>The project highlights the potential of AI in transforming traditional workflows and improving productivity in legal and business environments.</w:t>
      </w:r>
    </w:p>
    <w:p w:rsidR="00A16654" w:rsidRPr="00A16654" w:rsidRDefault="00A16654" w:rsidP="00A16654">
      <w:pPr>
        <w:spacing w:after="240" w:line="240" w:lineRule="auto"/>
        <w:ind w:left="-426"/>
        <w:jc w:val="both"/>
        <w:rPr>
          <w:b/>
          <w:bCs/>
          <w:color w:val="365F91" w:themeColor="accent1" w:themeShade="BF"/>
          <w:sz w:val="28"/>
          <w:szCs w:val="28"/>
          <w:lang w:val="en-IN"/>
        </w:rPr>
      </w:pPr>
    </w:p>
    <w:p w:rsidR="00A16654" w:rsidRPr="00A16654" w:rsidRDefault="00A16654" w:rsidP="00A16654">
      <w:pPr>
        <w:spacing w:after="240" w:line="240" w:lineRule="auto"/>
        <w:ind w:left="-426"/>
        <w:jc w:val="both"/>
        <w:rPr>
          <w:b/>
          <w:bCs/>
          <w:color w:val="365F91" w:themeColor="accent1" w:themeShade="BF"/>
          <w:sz w:val="28"/>
          <w:szCs w:val="28"/>
          <w:lang w:val="en-IN"/>
        </w:rPr>
      </w:pPr>
      <w:r w:rsidRPr="00A16654">
        <w:rPr>
          <w:b/>
          <w:bCs/>
          <w:color w:val="365F91" w:themeColor="accent1" w:themeShade="BF"/>
          <w:sz w:val="28"/>
          <w:szCs w:val="28"/>
          <w:lang w:val="en-IN"/>
        </w:rPr>
        <w:t>References / Bibliography</w:t>
      </w:r>
    </w:p>
    <w:p w:rsidR="00A16654" w:rsidRPr="00A16654" w:rsidRDefault="00A16654" w:rsidP="00A16654">
      <w:pPr>
        <w:numPr>
          <w:ilvl w:val="0"/>
          <w:numId w:val="58"/>
        </w:numPr>
        <w:spacing w:after="240" w:line="240" w:lineRule="auto"/>
        <w:jc w:val="both"/>
        <w:rPr>
          <w:color w:val="000000" w:themeColor="text1"/>
          <w:sz w:val="24"/>
          <w:szCs w:val="24"/>
          <w:lang w:val="en-IN"/>
        </w:rPr>
      </w:pPr>
      <w:r w:rsidRPr="00A16654">
        <w:rPr>
          <w:color w:val="000000" w:themeColor="text1"/>
          <w:sz w:val="24"/>
          <w:szCs w:val="24"/>
          <w:lang w:val="en-IN"/>
        </w:rPr>
        <w:t>Pinecone Documentation</w:t>
      </w:r>
    </w:p>
    <w:p w:rsidR="00A16654" w:rsidRPr="00A16654" w:rsidRDefault="00A16654" w:rsidP="00A16654">
      <w:pPr>
        <w:numPr>
          <w:ilvl w:val="0"/>
          <w:numId w:val="58"/>
        </w:numPr>
        <w:spacing w:after="240" w:line="240" w:lineRule="auto"/>
        <w:jc w:val="both"/>
        <w:rPr>
          <w:color w:val="000000" w:themeColor="text1"/>
          <w:sz w:val="24"/>
          <w:szCs w:val="24"/>
          <w:lang w:val="en-IN"/>
        </w:rPr>
      </w:pPr>
      <w:proofErr w:type="spellStart"/>
      <w:r w:rsidRPr="00A16654">
        <w:rPr>
          <w:color w:val="000000" w:themeColor="text1"/>
          <w:sz w:val="24"/>
          <w:szCs w:val="24"/>
          <w:lang w:val="en-IN"/>
        </w:rPr>
        <w:t>Streamlit</w:t>
      </w:r>
      <w:proofErr w:type="spellEnd"/>
      <w:r w:rsidRPr="00A16654">
        <w:rPr>
          <w:color w:val="000000" w:themeColor="text1"/>
          <w:sz w:val="24"/>
          <w:szCs w:val="24"/>
          <w:lang w:val="en-IN"/>
        </w:rPr>
        <w:t xml:space="preserve"> Documentation</w:t>
      </w:r>
    </w:p>
    <w:p w:rsidR="00A16654" w:rsidRPr="00A16654" w:rsidRDefault="00A16654" w:rsidP="00A16654">
      <w:pPr>
        <w:numPr>
          <w:ilvl w:val="0"/>
          <w:numId w:val="58"/>
        </w:numPr>
        <w:spacing w:after="240" w:line="240" w:lineRule="auto"/>
        <w:jc w:val="both"/>
        <w:rPr>
          <w:color w:val="000000" w:themeColor="text1"/>
          <w:sz w:val="24"/>
          <w:szCs w:val="24"/>
          <w:lang w:val="en-IN"/>
        </w:rPr>
      </w:pPr>
      <w:proofErr w:type="spellStart"/>
      <w:r w:rsidRPr="00A16654">
        <w:rPr>
          <w:color w:val="000000" w:themeColor="text1"/>
          <w:sz w:val="24"/>
          <w:szCs w:val="24"/>
          <w:lang w:val="en-IN"/>
        </w:rPr>
        <w:t>LangChain</w:t>
      </w:r>
      <w:proofErr w:type="spellEnd"/>
      <w:r w:rsidRPr="00A16654">
        <w:rPr>
          <w:color w:val="000000" w:themeColor="text1"/>
          <w:sz w:val="24"/>
          <w:szCs w:val="24"/>
          <w:lang w:val="en-IN"/>
        </w:rPr>
        <w:t xml:space="preserve"> / </w:t>
      </w:r>
      <w:proofErr w:type="spellStart"/>
      <w:r w:rsidRPr="00A16654">
        <w:rPr>
          <w:color w:val="000000" w:themeColor="text1"/>
          <w:sz w:val="24"/>
          <w:szCs w:val="24"/>
          <w:lang w:val="en-IN"/>
        </w:rPr>
        <w:t>LangGraph</w:t>
      </w:r>
      <w:proofErr w:type="spellEnd"/>
      <w:r w:rsidRPr="00A16654">
        <w:rPr>
          <w:color w:val="000000" w:themeColor="text1"/>
          <w:sz w:val="24"/>
          <w:szCs w:val="24"/>
          <w:lang w:val="en-IN"/>
        </w:rPr>
        <w:t xml:space="preserve"> Documentation</w:t>
      </w:r>
    </w:p>
    <w:p w:rsidR="00A16654" w:rsidRPr="00A16654" w:rsidRDefault="00A16654" w:rsidP="00A16654">
      <w:pPr>
        <w:numPr>
          <w:ilvl w:val="0"/>
          <w:numId w:val="58"/>
        </w:numPr>
        <w:spacing w:after="240" w:line="240" w:lineRule="auto"/>
        <w:jc w:val="both"/>
        <w:rPr>
          <w:color w:val="000000" w:themeColor="text1"/>
          <w:sz w:val="24"/>
          <w:szCs w:val="24"/>
          <w:lang w:val="en-IN"/>
        </w:rPr>
      </w:pPr>
      <w:proofErr w:type="spellStart"/>
      <w:r w:rsidRPr="00A16654">
        <w:rPr>
          <w:color w:val="000000" w:themeColor="text1"/>
          <w:sz w:val="24"/>
          <w:szCs w:val="24"/>
          <w:lang w:val="en-IN"/>
        </w:rPr>
        <w:t>Groq</w:t>
      </w:r>
      <w:proofErr w:type="spellEnd"/>
      <w:r w:rsidRPr="00A16654">
        <w:rPr>
          <w:color w:val="000000" w:themeColor="text1"/>
          <w:sz w:val="24"/>
          <w:szCs w:val="24"/>
          <w:lang w:val="en-IN"/>
        </w:rPr>
        <w:t xml:space="preserve"> API Documentation</w:t>
      </w:r>
    </w:p>
    <w:p w:rsidR="00A16654" w:rsidRPr="00A16654" w:rsidRDefault="00A16654" w:rsidP="00A16654">
      <w:pPr>
        <w:numPr>
          <w:ilvl w:val="0"/>
          <w:numId w:val="58"/>
        </w:numPr>
        <w:spacing w:after="240" w:line="240" w:lineRule="auto"/>
        <w:jc w:val="both"/>
        <w:rPr>
          <w:color w:val="000000" w:themeColor="text1"/>
          <w:sz w:val="24"/>
          <w:szCs w:val="24"/>
          <w:lang w:val="en-IN"/>
        </w:rPr>
      </w:pPr>
      <w:r w:rsidRPr="00A16654">
        <w:rPr>
          <w:color w:val="000000" w:themeColor="text1"/>
          <w:sz w:val="24"/>
          <w:szCs w:val="24"/>
          <w:lang w:val="en-IN"/>
        </w:rPr>
        <w:t>Research papers on NLP and LLMs</w:t>
      </w:r>
    </w:p>
    <w:p w:rsidR="00A16654" w:rsidRPr="00A16654" w:rsidRDefault="00A16654" w:rsidP="00A16654">
      <w:pPr>
        <w:numPr>
          <w:ilvl w:val="0"/>
          <w:numId w:val="58"/>
        </w:numPr>
        <w:spacing w:after="240" w:line="240" w:lineRule="auto"/>
        <w:jc w:val="both"/>
        <w:rPr>
          <w:b/>
          <w:bCs/>
          <w:color w:val="365F91" w:themeColor="accent1" w:themeShade="BF"/>
          <w:sz w:val="28"/>
          <w:szCs w:val="28"/>
          <w:lang w:val="en-IN"/>
        </w:rPr>
      </w:pPr>
      <w:r w:rsidRPr="00A16654">
        <w:rPr>
          <w:color w:val="000000" w:themeColor="text1"/>
          <w:sz w:val="24"/>
          <w:szCs w:val="24"/>
          <w:lang w:val="en-IN"/>
        </w:rPr>
        <w:t>Python Official Documentation</w:t>
      </w:r>
    </w:p>
    <w:p w:rsidR="00A16654" w:rsidRPr="007536F4" w:rsidRDefault="00A16654" w:rsidP="00A16654">
      <w:pPr>
        <w:spacing w:after="240" w:line="240" w:lineRule="auto"/>
        <w:ind w:left="-426"/>
        <w:jc w:val="both"/>
        <w:rPr>
          <w:b/>
          <w:bCs/>
          <w:color w:val="365F91" w:themeColor="accent1" w:themeShade="BF"/>
          <w:sz w:val="28"/>
          <w:szCs w:val="28"/>
          <w:lang w:val="en-IN"/>
        </w:rPr>
      </w:pPr>
    </w:p>
    <w:sectPr w:rsidR="00A16654" w:rsidRPr="007536F4"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body">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8705A"/>
    <w:multiLevelType w:val="multilevel"/>
    <w:tmpl w:val="1A76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576AE"/>
    <w:multiLevelType w:val="multilevel"/>
    <w:tmpl w:val="74F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132FE"/>
    <w:multiLevelType w:val="multilevel"/>
    <w:tmpl w:val="DDF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07CF3"/>
    <w:multiLevelType w:val="multilevel"/>
    <w:tmpl w:val="B9FC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47427"/>
    <w:multiLevelType w:val="multilevel"/>
    <w:tmpl w:val="A50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E6969"/>
    <w:multiLevelType w:val="multilevel"/>
    <w:tmpl w:val="40E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B74AF"/>
    <w:multiLevelType w:val="multilevel"/>
    <w:tmpl w:val="4EE4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95268"/>
    <w:multiLevelType w:val="multilevel"/>
    <w:tmpl w:val="580E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57336"/>
    <w:multiLevelType w:val="multilevel"/>
    <w:tmpl w:val="4068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321F7"/>
    <w:multiLevelType w:val="multilevel"/>
    <w:tmpl w:val="8E4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F421C"/>
    <w:multiLevelType w:val="multilevel"/>
    <w:tmpl w:val="F21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A65568"/>
    <w:multiLevelType w:val="multilevel"/>
    <w:tmpl w:val="877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2648B"/>
    <w:multiLevelType w:val="multilevel"/>
    <w:tmpl w:val="D12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723BA"/>
    <w:multiLevelType w:val="multilevel"/>
    <w:tmpl w:val="7A8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32B67"/>
    <w:multiLevelType w:val="multilevel"/>
    <w:tmpl w:val="95A0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B0E9E"/>
    <w:multiLevelType w:val="multilevel"/>
    <w:tmpl w:val="0DA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46B23"/>
    <w:multiLevelType w:val="multilevel"/>
    <w:tmpl w:val="B1F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311D3"/>
    <w:multiLevelType w:val="multilevel"/>
    <w:tmpl w:val="09DE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E501EF"/>
    <w:multiLevelType w:val="multilevel"/>
    <w:tmpl w:val="CE5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5451A"/>
    <w:multiLevelType w:val="multilevel"/>
    <w:tmpl w:val="806E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B0B20"/>
    <w:multiLevelType w:val="multilevel"/>
    <w:tmpl w:val="D50A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2A0154"/>
    <w:multiLevelType w:val="multilevel"/>
    <w:tmpl w:val="22B0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F4D8A"/>
    <w:multiLevelType w:val="multilevel"/>
    <w:tmpl w:val="E31A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6536E"/>
    <w:multiLevelType w:val="multilevel"/>
    <w:tmpl w:val="CF8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71E4F"/>
    <w:multiLevelType w:val="multilevel"/>
    <w:tmpl w:val="ED4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E74B1"/>
    <w:multiLevelType w:val="multilevel"/>
    <w:tmpl w:val="D8E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791B1D"/>
    <w:multiLevelType w:val="multilevel"/>
    <w:tmpl w:val="C35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4E07EC"/>
    <w:multiLevelType w:val="multilevel"/>
    <w:tmpl w:val="2DDE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7A59E6"/>
    <w:multiLevelType w:val="multilevel"/>
    <w:tmpl w:val="364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1D1D93"/>
    <w:multiLevelType w:val="multilevel"/>
    <w:tmpl w:val="93D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04B33"/>
    <w:multiLevelType w:val="multilevel"/>
    <w:tmpl w:val="38BE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D53626"/>
    <w:multiLevelType w:val="multilevel"/>
    <w:tmpl w:val="0E98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BD7DC0"/>
    <w:multiLevelType w:val="multilevel"/>
    <w:tmpl w:val="0C14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911F5F"/>
    <w:multiLevelType w:val="multilevel"/>
    <w:tmpl w:val="5C9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766CD"/>
    <w:multiLevelType w:val="multilevel"/>
    <w:tmpl w:val="274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A66439"/>
    <w:multiLevelType w:val="multilevel"/>
    <w:tmpl w:val="4AC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3830BD"/>
    <w:multiLevelType w:val="multilevel"/>
    <w:tmpl w:val="1454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395AA8"/>
    <w:multiLevelType w:val="multilevel"/>
    <w:tmpl w:val="5554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180003"/>
    <w:multiLevelType w:val="multilevel"/>
    <w:tmpl w:val="56D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B65093"/>
    <w:multiLevelType w:val="multilevel"/>
    <w:tmpl w:val="DFF2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3654A4"/>
    <w:multiLevelType w:val="multilevel"/>
    <w:tmpl w:val="D34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845113"/>
    <w:multiLevelType w:val="multilevel"/>
    <w:tmpl w:val="1D7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9B3124"/>
    <w:multiLevelType w:val="multilevel"/>
    <w:tmpl w:val="CB58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51EDC"/>
    <w:multiLevelType w:val="multilevel"/>
    <w:tmpl w:val="11D6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7B0EAD"/>
    <w:multiLevelType w:val="multilevel"/>
    <w:tmpl w:val="486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A978A4"/>
    <w:multiLevelType w:val="multilevel"/>
    <w:tmpl w:val="F40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FD02E8"/>
    <w:multiLevelType w:val="multilevel"/>
    <w:tmpl w:val="380A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6331E4"/>
    <w:multiLevelType w:val="multilevel"/>
    <w:tmpl w:val="58F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935A7C"/>
    <w:multiLevelType w:val="multilevel"/>
    <w:tmpl w:val="3C6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276549">
    <w:abstractNumId w:val="8"/>
  </w:num>
  <w:num w:numId="2" w16cid:durableId="239094943">
    <w:abstractNumId w:val="6"/>
  </w:num>
  <w:num w:numId="3" w16cid:durableId="888997157">
    <w:abstractNumId w:val="5"/>
  </w:num>
  <w:num w:numId="4" w16cid:durableId="947853171">
    <w:abstractNumId w:val="4"/>
  </w:num>
  <w:num w:numId="5" w16cid:durableId="255603022">
    <w:abstractNumId w:val="7"/>
  </w:num>
  <w:num w:numId="6" w16cid:durableId="769005372">
    <w:abstractNumId w:val="3"/>
  </w:num>
  <w:num w:numId="7" w16cid:durableId="1645236840">
    <w:abstractNumId w:val="2"/>
  </w:num>
  <w:num w:numId="8" w16cid:durableId="1968581975">
    <w:abstractNumId w:val="1"/>
  </w:num>
  <w:num w:numId="9" w16cid:durableId="1141267216">
    <w:abstractNumId w:val="0"/>
  </w:num>
  <w:num w:numId="10" w16cid:durableId="1438525798">
    <w:abstractNumId w:val="11"/>
  </w:num>
  <w:num w:numId="11" w16cid:durableId="1529099888">
    <w:abstractNumId w:val="49"/>
  </w:num>
  <w:num w:numId="12" w16cid:durableId="1774091437">
    <w:abstractNumId w:val="18"/>
  </w:num>
  <w:num w:numId="13" w16cid:durableId="1876038796">
    <w:abstractNumId w:val="30"/>
  </w:num>
  <w:num w:numId="14" w16cid:durableId="665137371">
    <w:abstractNumId w:val="51"/>
  </w:num>
  <w:num w:numId="15" w16cid:durableId="307517311">
    <w:abstractNumId w:val="55"/>
  </w:num>
  <w:num w:numId="16" w16cid:durableId="2064743601">
    <w:abstractNumId w:val="44"/>
  </w:num>
  <w:num w:numId="17" w16cid:durableId="1996101698">
    <w:abstractNumId w:val="54"/>
  </w:num>
  <w:num w:numId="18" w16cid:durableId="600453871">
    <w:abstractNumId w:val="42"/>
  </w:num>
  <w:num w:numId="19" w16cid:durableId="2014721575">
    <w:abstractNumId w:val="17"/>
  </w:num>
  <w:num w:numId="20" w16cid:durableId="169494958">
    <w:abstractNumId w:val="20"/>
  </w:num>
  <w:num w:numId="21" w16cid:durableId="1500195829">
    <w:abstractNumId w:val="46"/>
  </w:num>
  <w:num w:numId="22" w16cid:durableId="759646570">
    <w:abstractNumId w:val="12"/>
  </w:num>
  <w:num w:numId="23" w16cid:durableId="1246962431">
    <w:abstractNumId w:val="26"/>
  </w:num>
  <w:num w:numId="24" w16cid:durableId="2142765638">
    <w:abstractNumId w:val="39"/>
  </w:num>
  <w:num w:numId="25" w16cid:durableId="1114594353">
    <w:abstractNumId w:val="23"/>
  </w:num>
  <w:num w:numId="26" w16cid:durableId="790636071">
    <w:abstractNumId w:val="14"/>
  </w:num>
  <w:num w:numId="27" w16cid:durableId="1252859880">
    <w:abstractNumId w:val="38"/>
  </w:num>
  <w:num w:numId="28" w16cid:durableId="2043743361">
    <w:abstractNumId w:val="35"/>
  </w:num>
  <w:num w:numId="29" w16cid:durableId="2032417590">
    <w:abstractNumId w:val="45"/>
  </w:num>
  <w:num w:numId="30" w16cid:durableId="563294775">
    <w:abstractNumId w:val="29"/>
  </w:num>
  <w:num w:numId="31" w16cid:durableId="1915775687">
    <w:abstractNumId w:val="47"/>
  </w:num>
  <w:num w:numId="32" w16cid:durableId="1609195561">
    <w:abstractNumId w:val="21"/>
  </w:num>
  <w:num w:numId="33" w16cid:durableId="1109742502">
    <w:abstractNumId w:val="37"/>
  </w:num>
  <w:num w:numId="34" w16cid:durableId="1631401434">
    <w:abstractNumId w:val="32"/>
  </w:num>
  <w:num w:numId="35" w16cid:durableId="954990832">
    <w:abstractNumId w:val="19"/>
  </w:num>
  <w:num w:numId="36" w16cid:durableId="2092920277">
    <w:abstractNumId w:val="25"/>
  </w:num>
  <w:num w:numId="37" w16cid:durableId="400980902">
    <w:abstractNumId w:val="33"/>
  </w:num>
  <w:num w:numId="38" w16cid:durableId="587234050">
    <w:abstractNumId w:val="24"/>
  </w:num>
  <w:num w:numId="39" w16cid:durableId="122699319">
    <w:abstractNumId w:val="41"/>
  </w:num>
  <w:num w:numId="40" w16cid:durableId="136266682">
    <w:abstractNumId w:val="10"/>
  </w:num>
  <w:num w:numId="41" w16cid:durableId="6906369">
    <w:abstractNumId w:val="52"/>
  </w:num>
  <w:num w:numId="42" w16cid:durableId="1785152878">
    <w:abstractNumId w:val="9"/>
  </w:num>
  <w:num w:numId="43" w16cid:durableId="1006133027">
    <w:abstractNumId w:val="40"/>
  </w:num>
  <w:num w:numId="44" w16cid:durableId="75057704">
    <w:abstractNumId w:val="15"/>
  </w:num>
  <w:num w:numId="45" w16cid:durableId="242956124">
    <w:abstractNumId w:val="28"/>
  </w:num>
  <w:num w:numId="46" w16cid:durableId="209727155">
    <w:abstractNumId w:val="53"/>
  </w:num>
  <w:num w:numId="47" w16cid:durableId="985013159">
    <w:abstractNumId w:val="34"/>
  </w:num>
  <w:num w:numId="48" w16cid:durableId="570971080">
    <w:abstractNumId w:val="16"/>
  </w:num>
  <w:num w:numId="49" w16cid:durableId="1182234482">
    <w:abstractNumId w:val="50"/>
  </w:num>
  <w:num w:numId="50" w16cid:durableId="1171021037">
    <w:abstractNumId w:val="48"/>
  </w:num>
  <w:num w:numId="51" w16cid:durableId="622540119">
    <w:abstractNumId w:val="27"/>
  </w:num>
  <w:num w:numId="52" w16cid:durableId="1276207000">
    <w:abstractNumId w:val="56"/>
  </w:num>
  <w:num w:numId="53" w16cid:durableId="1591234890">
    <w:abstractNumId w:val="13"/>
  </w:num>
  <w:num w:numId="54" w16cid:durableId="1320694991">
    <w:abstractNumId w:val="43"/>
  </w:num>
  <w:num w:numId="55" w16cid:durableId="442499743">
    <w:abstractNumId w:val="22"/>
  </w:num>
  <w:num w:numId="56" w16cid:durableId="1464692524">
    <w:abstractNumId w:val="31"/>
  </w:num>
  <w:num w:numId="57" w16cid:durableId="1245264058">
    <w:abstractNumId w:val="36"/>
  </w:num>
  <w:num w:numId="58" w16cid:durableId="16082555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9F2"/>
    <w:rsid w:val="0015074B"/>
    <w:rsid w:val="0029639D"/>
    <w:rsid w:val="002D0CBF"/>
    <w:rsid w:val="00326F90"/>
    <w:rsid w:val="0035344A"/>
    <w:rsid w:val="00475EB3"/>
    <w:rsid w:val="005412B3"/>
    <w:rsid w:val="007339E6"/>
    <w:rsid w:val="007536F4"/>
    <w:rsid w:val="00917D6A"/>
    <w:rsid w:val="009F7AE4"/>
    <w:rsid w:val="00A16654"/>
    <w:rsid w:val="00AA1D8D"/>
    <w:rsid w:val="00B361B4"/>
    <w:rsid w:val="00B47730"/>
    <w:rsid w:val="00C15329"/>
    <w:rsid w:val="00CB0664"/>
    <w:rsid w:val="00E768A9"/>
    <w:rsid w:val="00FC693F"/>
    <w:rsid w:val="00FF46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3B0C3"/>
  <w14:defaultImageDpi w14:val="300"/>
  <w15:docId w15:val="{86DC4DBF-037B-4424-857D-C82405E6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33</Pages>
  <Words>4900</Words>
  <Characters>27932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Sahana T S</cp:lastModifiedBy>
  <cp:revision>4</cp:revision>
  <dcterms:created xsi:type="dcterms:W3CDTF">2013-12-23T23:15:00Z</dcterms:created>
  <dcterms:modified xsi:type="dcterms:W3CDTF">2026-02-20T18:17:00Z</dcterms:modified>
  <cp:category/>
</cp:coreProperties>
</file>